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Phase-II – Solution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BookStore – Online Book Shopping System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User Registration, User Login, JWT Authentication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Book Management</w:t>
            </w:r>
          </w:p>
        </w:tc>
        <w:tc>
          <w:tcPr>
            <w:tcW w:type="dxa" w:w="2880"/>
          </w:tcPr>
          <w:p>
            <w:r>
              <w:t>Add Book, Update Book, Delete Book, View Books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Shopping Features</w:t>
            </w:r>
          </w:p>
        </w:tc>
        <w:tc>
          <w:tcPr>
            <w:tcW w:type="dxa" w:w="2880"/>
          </w:tcPr>
          <w:p>
            <w:r>
              <w:t>Search Books, Cart, Wishlist, Place Orders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Seller Module</w:t>
            </w:r>
          </w:p>
        </w:tc>
        <w:tc>
          <w:tcPr>
            <w:tcW w:type="dxa" w:w="2880"/>
          </w:tcPr>
          <w:p>
            <w:r>
              <w:t>Manage Products, View Orders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Admin Module</w:t>
            </w:r>
          </w:p>
        </w:tc>
        <w:tc>
          <w:tcPr>
            <w:tcW w:type="dxa" w:w="2880"/>
          </w:tcPr>
          <w:p>
            <w:r>
              <w:t>Manage Users, Manage Books, View &amp; Update Orders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Add and View Book Reviews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Simple, responsive, and user-friendly interface.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 authentication, bcrypt password hashing, role-based access.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Consistent and accurate processing of user requests.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Fast API responses and optimized database queries.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Accessible online with high uptime.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Supports future modules like payments and recommendations.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