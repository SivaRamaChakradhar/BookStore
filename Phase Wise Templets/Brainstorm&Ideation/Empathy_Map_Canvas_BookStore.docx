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 – Empathize &amp; Discover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BookStore – Online Book Shopping System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>
      <w:pPr>
        <w:pStyle w:val="Heading2"/>
      </w:pPr>
      <w:r>
        <w:t>Empathy Map Canvas</w:t>
      </w:r>
    </w:p>
    <w:p>
      <w:r>
        <w:rPr>
          <w:b/>
        </w:rPr>
        <w:t>Think &amp; Feel</w:t>
        <w:br/>
      </w:r>
      <w:r>
        <w:t>Wants an easy way to search and buy books online. Expects secure payments, affordable prices, quick delivery, and authentic books.</w:t>
      </w:r>
    </w:p>
    <w:p>
      <w:r>
        <w:rPr>
          <w:b/>
        </w:rPr>
        <w:t>Hear</w:t>
        <w:br/>
      </w:r>
      <w:r>
        <w:t>Recommendations from friends, social media, online reviews, and bookstore promotions influence buying decisions.</w:t>
      </w:r>
    </w:p>
    <w:p>
      <w:r>
        <w:rPr>
          <w:b/>
        </w:rPr>
        <w:t>See</w:t>
        <w:br/>
      </w:r>
      <w:r>
        <w:t>Many online bookstores with different prices, offers, ratings, and delivery options. Notices discounts and featured books.</w:t>
      </w:r>
    </w:p>
    <w:p>
      <w:r>
        <w:rPr>
          <w:b/>
        </w:rPr>
        <w:t>Say &amp; Do</w:t>
        <w:br/>
      </w:r>
      <w:r>
        <w:t>Searches books by title or author, compares prices, adds books to the cart or wishlist, places orders, and tracks deliveries.</w:t>
      </w:r>
    </w:p>
    <w:p>
      <w:r>
        <w:rPr>
          <w:b/>
        </w:rPr>
        <w:t>Pain</w:t>
        <w:br/>
      </w:r>
      <w:r>
        <w:t>Difficulty finding desired books, high prices, delayed delivery, limited payment options, and poor search experience.</w:t>
      </w:r>
    </w:p>
    <w:p>
      <w:r>
        <w:rPr>
          <w:b/>
        </w:rPr>
        <w:t>Gain</w:t>
        <w:br/>
      </w:r>
      <w:r>
        <w:t>Quick book discovery, secure ordering, affordable prices, reliable delivery, personalized recommendations, and an easy shopping experience.</w:t>
      </w:r>
    </w:p>
    <w:p>
      <w:r>
        <w:br w:type="page"/>
      </w:r>
    </w:p>
    <w:p>
      <w:pPr>
        <w:pStyle w:val="Heading1"/>
        <w:jc w:val="center"/>
      </w:pPr>
      <w:r>
        <w:t>Empathy Map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  <w:sz w:val="26"/>
              </w:rPr>
              <w:t>THINK &amp; FEEL</w:t>
            </w:r>
          </w:p>
          <w:p>
            <w:r>
              <w:t>Wants easy book search</w:t>
              <w:br/>
              <w:t>Secure payments</w:t>
              <w:br/>
              <w:t>Affordable prices</w:t>
              <w:br/>
              <w:t>Quick delivery</w:t>
              <w:br/>
              <w:t>Authentic books</w:t>
            </w:r>
          </w:p>
        </w:tc>
        <w:tc>
          <w:tcPr>
            <w:tcW w:type="dxa" w:w="4320"/>
            <w:vAlign w:val="top"/>
          </w:tcPr>
          <w:p>
            <w:r>
              <w:rPr>
                <w:b/>
                <w:sz w:val="26"/>
              </w:rPr>
              <w:t>HEAR</w:t>
            </w:r>
          </w:p>
          <w:p>
            <w:r>
              <w:t>Friends</w:t>
              <w:br/>
              <w:t>Social media</w:t>
              <w:br/>
              <w:t>Online reviews</w:t>
              <w:br/>
              <w:t>Promotions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  <w:sz w:val="26"/>
              </w:rPr>
              <w:t>SEE</w:t>
            </w:r>
          </w:p>
          <w:p>
            <w:r>
              <w:t>Online bookstores</w:t>
              <w:br/>
              <w:t>Offers &amp; discounts</w:t>
              <w:br/>
              <w:t>Ratings</w:t>
              <w:br/>
              <w:t>Different prices</w:t>
            </w:r>
          </w:p>
        </w:tc>
        <w:tc>
          <w:tcPr>
            <w:tcW w:type="dxa" w:w="4320"/>
            <w:vAlign w:val="top"/>
          </w:tcPr>
          <w:p>
            <w:r>
              <w:rPr>
                <w:b/>
                <w:sz w:val="26"/>
              </w:rPr>
              <w:t>SAY &amp; DO</w:t>
            </w:r>
          </w:p>
          <w:p>
            <w:r>
              <w:t>Search books</w:t>
              <w:br/>
              <w:t>Compare prices</w:t>
              <w:br/>
              <w:t>Add to wishlist/cart</w:t>
              <w:br/>
              <w:t>Place orders</w:t>
              <w:br/>
              <w:t>Track delivery</w:t>
            </w:r>
          </w:p>
        </w:tc>
      </w:tr>
    </w:tbl>
    <w:p/>
    <w:p>
      <w:pPr>
        <w:jc w:val="center"/>
      </w:pPr>
      <w:r>
        <w:rPr>
          <w:b/>
          <w:sz w:val="32"/>
        </w:rPr>
        <w:t>CUSTOMER</w:t>
      </w:r>
    </w:p>
    <w:p>
      <w:r>
        <w:t>PAINS</w:t>
        <w:br/>
        <w:t>• Difficult to find books</w:t>
        <w:br/>
        <w:t>• High prices</w:t>
        <w:br/>
        <w:t>• Delayed delivery</w:t>
        <w:br/>
        <w:t>• Limited payment options</w:t>
      </w:r>
    </w:p>
    <w:p>
      <w:r>
        <w:t>GAINS</w:t>
        <w:br/>
        <w:t>• Easy discovery</w:t>
        <w:br/>
        <w:t>• Secure ordering</w:t>
        <w:br/>
        <w:t>• Reliable delivery</w:t>
        <w:br/>
        <w:t>• Personalized recommendations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