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 – Brainstorm &amp; Idea Prioritization</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p>
        </w:tc>
      </w:tr>
      <w:tr>
        <w:tc>
          <w:tcPr>
            <w:tcW w:type="dxa" w:w="4320"/>
          </w:tcPr>
          <w:p>
            <w:r>
              <w:t>Team ID</w:t>
            </w:r>
          </w:p>
        </w:tc>
        <w:tc>
          <w:tcPr>
            <w:tcW w:type="dxa" w:w="4320"/>
          </w:tcPr>
          <w:p>
            <w:r/>
          </w:p>
        </w:tc>
      </w:tr>
      <w:tr>
        <w:tc>
          <w:tcPr>
            <w:tcW w:type="dxa" w:w="4320"/>
          </w:tcPr>
          <w:p>
            <w:r>
              <w:t>Project Name</w:t>
            </w:r>
          </w:p>
        </w:tc>
        <w:tc>
          <w:tcPr>
            <w:tcW w:type="dxa" w:w="4320"/>
          </w:tcPr>
          <w:p>
            <w:r>
              <w:t>BookStore – Online Book Shopping System</w:t>
            </w:r>
          </w:p>
        </w:tc>
      </w:tr>
      <w:tr>
        <w:tc>
          <w:tcPr>
            <w:tcW w:type="dxa" w:w="4320"/>
          </w:tcPr>
          <w:p>
            <w:r>
              <w:t>Maximum Marks</w:t>
            </w:r>
          </w:p>
        </w:tc>
        <w:tc>
          <w:tcPr>
            <w:tcW w:type="dxa" w:w="4320"/>
          </w:tcPr>
          <w:p>
            <w:r>
              <w:t>4 Marks</w:t>
            </w:r>
          </w:p>
        </w:tc>
      </w:tr>
    </w:tbl>
    <w:p>
      <w:pPr>
        <w:pStyle w:val="Heading2"/>
      </w:pPr>
      <w:r>
        <w:t>Step 1: Team Gathering, Collaboration &amp; Select the Problem Statement</w:t>
      </w:r>
    </w:p>
    <w:p>
      <w:r>
        <w:rPr>
          <w:b/>
        </w:rPr>
        <w:t>Problem Statement</w:t>
        <w:br/>
      </w:r>
      <w:r>
        <w:t>Many local bookstores and small book sellers rely on manual record-keeping or lack an online platform to sell books efficiently. Customers face difficulties in searching books, comparing prices, and placing orders, while sellers struggle to manage inventory and orders. An integrated online bookstore is needed to simplify book purchasing and management for users, sellers, and administrators.</w:t>
      </w:r>
    </w:p>
    <w:p>
      <w:pPr>
        <w:pStyle w:val="Heading2"/>
      </w:pPr>
      <w:r>
        <w:t>Step 2: Brainstorm, Idea Listing &amp; Grouping</w:t>
      </w:r>
    </w:p>
    <w:p>
      <w:pPr>
        <w:pStyle w:val="Heading3"/>
      </w:pPr>
      <w:r>
        <w:t>Brainstormed Ideas</w:t>
      </w:r>
    </w:p>
    <w:p>
      <w:pPr>
        <w:pStyle w:val="ListBullet"/>
      </w:pPr>
      <w:r>
        <w:t>Online Book Store</w:t>
      </w:r>
    </w:p>
    <w:p>
      <w:pPr>
        <w:pStyle w:val="ListBullet"/>
      </w:pPr>
      <w:r>
        <w:t>Library Management System</w:t>
      </w:r>
    </w:p>
    <w:p>
      <w:pPr>
        <w:pStyle w:val="ListBullet"/>
      </w:pPr>
      <w:r>
        <w:t>Student Attendance System</w:t>
      </w:r>
    </w:p>
    <w:p>
      <w:pPr>
        <w:pStyle w:val="ListBullet"/>
      </w:pPr>
      <w:r>
        <w:t>Food Delivery Application</w:t>
      </w:r>
    </w:p>
    <w:p>
      <w:pPr>
        <w:pStyle w:val="ListBullet"/>
      </w:pPr>
      <w:r>
        <w:t>Movie Ticket Booking System</w:t>
      </w:r>
    </w:p>
    <w:p>
      <w:pPr>
        <w:pStyle w:val="ListBullet"/>
      </w:pPr>
      <w:r>
        <w:t>Online Course Platform</w:t>
      </w:r>
    </w:p>
    <w:p>
      <w:pPr>
        <w:pStyle w:val="ListBullet"/>
      </w:pPr>
      <w:r>
        <w:t>Hospital Management System</w:t>
      </w:r>
    </w:p>
    <w:p>
      <w:pPr>
        <w:pStyle w:val="ListBullet"/>
      </w:pPr>
      <w:r>
        <w:t>Grocery Delivery System</w:t>
      </w:r>
    </w:p>
    <w:p>
      <w:pPr>
        <w:pStyle w:val="ListBullet"/>
      </w:pPr>
      <w:r>
        <w:t>Event Management System</w:t>
      </w:r>
    </w:p>
    <w:p>
      <w:pPr>
        <w:pStyle w:val="ListBullet"/>
      </w:pPr>
      <w:r>
        <w:t>E-Learning Portal</w:t>
      </w:r>
    </w:p>
    <w:p>
      <w:pPr>
        <w:pStyle w:val="Heading3"/>
      </w:pPr>
      <w:r>
        <w:t>Idea Grouping</w:t>
      </w:r>
    </w:p>
    <w:p>
      <w:r>
        <w:rPr>
          <w:b/>
        </w:rPr>
        <w:t xml:space="preserve">E-Commerce: </w:t>
      </w:r>
      <w:r>
        <w:t>Online Book Store, Grocery Delivery, Food Delivery</w:t>
      </w:r>
    </w:p>
    <w:p>
      <w:r>
        <w:rPr>
          <w:b/>
        </w:rPr>
        <w:t xml:space="preserve">Education: </w:t>
      </w:r>
      <w:r>
        <w:t>Library Management, E-Learning Portal</w:t>
      </w:r>
    </w:p>
    <w:p>
      <w:r>
        <w:rPr>
          <w:b/>
        </w:rPr>
        <w:t xml:space="preserve">Management: </w:t>
      </w:r>
      <w:r>
        <w:t>Hospital Management, Attendance System</w:t>
      </w:r>
    </w:p>
    <w:p>
      <w:r>
        <w:rPr>
          <w:b/>
        </w:rPr>
        <w:t xml:space="preserve">Booking: </w:t>
      </w:r>
      <w:r>
        <w:t>Movie Ticket Booking, Event Management</w:t>
      </w:r>
    </w:p>
    <w:p>
      <w:pPr>
        <w:pStyle w:val="Heading2"/>
      </w:pPr>
      <w:r>
        <w:t>Step 3: Idea Prioritization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Idea</w:t>
            </w:r>
          </w:p>
        </w:tc>
        <w:tc>
          <w:tcPr>
            <w:tcW w:type="dxa" w:w="2160"/>
          </w:tcPr>
          <w:p>
            <w:r>
              <w:t>Importance</w:t>
            </w:r>
          </w:p>
        </w:tc>
        <w:tc>
          <w:tcPr>
            <w:tcW w:type="dxa" w:w="2160"/>
          </w:tcPr>
          <w:p>
            <w:r>
              <w:t>Feasibility</w:t>
            </w:r>
          </w:p>
        </w:tc>
        <w:tc>
          <w:tcPr>
            <w:tcW w:type="dxa" w:w="2160"/>
          </w:tcPr>
          <w:p>
            <w:r>
              <w:t>Priority</w:t>
            </w:r>
          </w:p>
        </w:tc>
      </w:tr>
      <w:tr>
        <w:tc>
          <w:tcPr>
            <w:tcW w:type="dxa" w:w="2160"/>
          </w:tcPr>
          <w:p>
            <w:r>
              <w:t>Online Book Store</w:t>
            </w:r>
          </w:p>
        </w:tc>
        <w:tc>
          <w:tcPr>
            <w:tcW w:type="dxa" w:w="2160"/>
          </w:tcPr>
          <w:p>
            <w:r>
              <w:t>High</w:t>
            </w:r>
          </w:p>
        </w:tc>
        <w:tc>
          <w:tcPr>
            <w:tcW w:type="dxa" w:w="2160"/>
          </w:tcPr>
          <w:p>
            <w:r>
              <w:t>High</w:t>
            </w:r>
          </w:p>
        </w:tc>
        <w:tc>
          <w:tcPr>
            <w:tcW w:type="dxa" w:w="2160"/>
          </w:tcPr>
          <w:p>
            <w:r>
              <w:t>★★★★★</w:t>
            </w:r>
          </w:p>
        </w:tc>
      </w:tr>
      <w:tr>
        <w:tc>
          <w:tcPr>
            <w:tcW w:type="dxa" w:w="2160"/>
          </w:tcPr>
          <w:p>
            <w:r>
              <w:t>Library Management</w:t>
            </w:r>
          </w:p>
        </w:tc>
        <w:tc>
          <w:tcPr>
            <w:tcW w:type="dxa" w:w="2160"/>
          </w:tcPr>
          <w:p>
            <w:r>
              <w:t>High</w:t>
            </w:r>
          </w:p>
        </w:tc>
        <w:tc>
          <w:tcPr>
            <w:tcW w:type="dxa" w:w="2160"/>
          </w:tcPr>
          <w:p>
            <w:r>
              <w:t>Medium</w:t>
            </w:r>
          </w:p>
        </w:tc>
        <w:tc>
          <w:tcPr>
            <w:tcW w:type="dxa" w:w="2160"/>
          </w:tcPr>
          <w:p>
            <w:r>
              <w:t>★★★★</w:t>
            </w:r>
          </w:p>
        </w:tc>
      </w:tr>
      <w:tr>
        <w:tc>
          <w:tcPr>
            <w:tcW w:type="dxa" w:w="2160"/>
          </w:tcPr>
          <w:p>
            <w:r>
              <w:t>Food Delivery</w:t>
            </w:r>
          </w:p>
        </w:tc>
        <w:tc>
          <w:tcPr>
            <w:tcW w:type="dxa" w:w="2160"/>
          </w:tcPr>
          <w:p>
            <w:r>
              <w:t>Medium</w:t>
            </w:r>
          </w:p>
        </w:tc>
        <w:tc>
          <w:tcPr>
            <w:tcW w:type="dxa" w:w="2160"/>
          </w:tcPr>
          <w:p>
            <w:r>
              <w:t>Medium</w:t>
            </w:r>
          </w:p>
        </w:tc>
        <w:tc>
          <w:tcPr>
            <w:tcW w:type="dxa" w:w="2160"/>
          </w:tcPr>
          <w:p>
            <w:r>
              <w:t>★★★</w:t>
            </w:r>
          </w:p>
        </w:tc>
      </w:tr>
      <w:tr>
        <w:tc>
          <w:tcPr>
            <w:tcW w:type="dxa" w:w="2160"/>
          </w:tcPr>
          <w:p>
            <w:r>
              <w:t>Hospital Management</w:t>
            </w:r>
          </w:p>
        </w:tc>
        <w:tc>
          <w:tcPr>
            <w:tcW w:type="dxa" w:w="2160"/>
          </w:tcPr>
          <w:p>
            <w:r>
              <w:t>High</w:t>
            </w:r>
          </w:p>
        </w:tc>
        <w:tc>
          <w:tcPr>
            <w:tcW w:type="dxa" w:w="2160"/>
          </w:tcPr>
          <w:p>
            <w:r>
              <w:t>Low</w:t>
            </w:r>
          </w:p>
        </w:tc>
        <w:tc>
          <w:tcPr>
            <w:tcW w:type="dxa" w:w="2160"/>
          </w:tcPr>
          <w:p>
            <w:r>
              <w:t>★★</w:t>
            </w:r>
          </w:p>
        </w:tc>
      </w:tr>
      <w:tr>
        <w:tc>
          <w:tcPr>
            <w:tcW w:type="dxa" w:w="2160"/>
          </w:tcPr>
          <w:p>
            <w:r>
              <w:t>Movie Ticket Booking</w:t>
            </w:r>
          </w:p>
        </w:tc>
        <w:tc>
          <w:tcPr>
            <w:tcW w:type="dxa" w:w="2160"/>
          </w:tcPr>
          <w:p>
            <w:r>
              <w:t>Medium</w:t>
            </w:r>
          </w:p>
        </w:tc>
        <w:tc>
          <w:tcPr>
            <w:tcW w:type="dxa" w:w="2160"/>
          </w:tcPr>
          <w:p>
            <w:r>
              <w:t>High</w:t>
            </w:r>
          </w:p>
        </w:tc>
        <w:tc>
          <w:tcPr>
            <w:tcW w:type="dxa" w:w="2160"/>
          </w:tcPr>
          <w:p>
            <w:r>
              <w:t>★★★</w:t>
            </w:r>
          </w:p>
        </w:tc>
      </w:tr>
    </w:tbl>
    <w:p/>
    <w:p>
      <w:pPr>
        <w:pStyle w:val="Heading3"/>
      </w:pPr>
      <w:r>
        <w:t>Selected Idea</w:t>
      </w:r>
    </w:p>
    <w:p>
      <w:r>
        <w:t>Online Book Store (MERN Stack)</w:t>
      </w:r>
    </w:p>
    <w:p>
      <w:pPr>
        <w:pStyle w:val="Heading3"/>
      </w:pPr>
      <w:r>
        <w:t>Reason for Selection</w:t>
      </w:r>
    </w:p>
    <w:p>
      <w:pPr>
        <w:pStyle w:val="ListBullet"/>
      </w:pPr>
      <w:r>
        <w:t>Solves a real-world problem for customers and bookstores.</w:t>
      </w:r>
    </w:p>
    <w:p>
      <w:pPr>
        <w:pStyle w:val="ListBullet"/>
      </w:pPr>
      <w:r>
        <w:t>Provides separate modules for User, Seller, and Admin.</w:t>
      </w:r>
    </w:p>
    <w:p>
      <w:pPr>
        <w:pStyle w:val="ListBullet"/>
      </w:pPr>
      <w:r>
        <w:t>Implements secure authentication using JWT.</w:t>
      </w:r>
    </w:p>
    <w:p>
      <w:pPr>
        <w:pStyle w:val="ListBullet"/>
      </w:pPr>
      <w:r>
        <w:t>Supports online browsing, ordering, and book management.</w:t>
      </w:r>
    </w:p>
    <w:p>
      <w:pPr>
        <w:pStyle w:val="ListBullet"/>
      </w:pPr>
      <w:r>
        <w:t>Demonstrates full-stack development skills using the MERN stack.</w:t>
      </w:r>
    </w:p>
    <w:p>
      <w:pPr>
        <w:pStyle w:val="ListBullet"/>
      </w:pPr>
      <w:r>
        <w:t>Can be enhanced with online payment, reviews, recommendations, and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