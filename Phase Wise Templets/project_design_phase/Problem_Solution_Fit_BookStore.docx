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 – Problem–Solution Fit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BookStore – Online Book Shopping System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2 Marks</w:t>
            </w:r>
          </w:p>
        </w:tc>
      </w:tr>
    </w:tbl>
    <w:p>
      <w:r>
        <w:rPr>
          <w:b/>
        </w:rPr>
        <w:t>1. Customer Segments</w:t>
        <w:br/>
      </w:r>
      <w:r>
        <w:t>Book buyers, students, professionals, readers, book sellers, administrators.</w:t>
      </w:r>
    </w:p>
    <w:p>
      <w:r>
        <w:rPr>
          <w:b/>
        </w:rPr>
        <w:t>2. Jobs-to-be-Done / Problems</w:t>
        <w:br/>
      </w:r>
      <w:r>
        <w:t>Users want to search, purchase, and receive books easily. Sellers need to manage inventory and orders efficiently.</w:t>
      </w:r>
    </w:p>
    <w:p>
      <w:r>
        <w:rPr>
          <w:b/>
        </w:rPr>
        <w:t>3. Triggers</w:t>
        <w:br/>
      </w:r>
      <w:r>
        <w:t>Need for convenient online shopping, discounts, home delivery, and digital payments.</w:t>
      </w:r>
    </w:p>
    <w:p>
      <w:r>
        <w:rPr>
          <w:b/>
        </w:rPr>
        <w:t>4. Emotions (Before / After)</w:t>
        <w:br/>
      </w:r>
      <w:r>
        <w:t>Before: Frustrated by limited availability and manual processes. After: Satisfied with quick search, secure ordering, and easy management.</w:t>
      </w:r>
    </w:p>
    <w:p>
      <w:r>
        <w:rPr>
          <w:b/>
        </w:rPr>
        <w:t>5. Available Solutions</w:t>
        <w:br/>
      </w:r>
      <w:r>
        <w:t>Existing e-commerce sites and local bookstores, but many lack dedicated bookstore management and seller features.</w:t>
      </w:r>
    </w:p>
    <w:p>
      <w:r>
        <w:rPr>
          <w:b/>
        </w:rPr>
        <w:t>6. Customer Constraints</w:t>
        <w:br/>
      </w:r>
      <w:r>
        <w:t>Limited availability, delayed delivery, price comparison difficulties, and complex interfaces.</w:t>
      </w:r>
    </w:p>
    <w:p>
      <w:r>
        <w:rPr>
          <w:b/>
        </w:rPr>
        <w:t>7. Behaviour</w:t>
        <w:br/>
      </w:r>
      <w:r>
        <w:t>Users compare books, read reviews, add books to cart/wishlist, and complete purchases online.</w:t>
      </w:r>
    </w:p>
    <w:p>
      <w:r>
        <w:rPr>
          <w:b/>
        </w:rPr>
        <w:t>8. Channels &amp; Resources</w:t>
        <w:br/>
      </w:r>
      <w:r>
        <w:t>Web application, responsive interface, email notifications, MongoDB database, MERN stack.</w:t>
      </w:r>
    </w:p>
    <w:p>
      <w:r>
        <w:rPr>
          <w:b/>
        </w:rPr>
        <w:t>9. Problem Root Cause</w:t>
        <w:br/>
      </w:r>
      <w:r>
        <w:t>Traditional bookstores have limited digital presence and inefficient inventory/order management.</w:t>
      </w:r>
    </w:p>
    <w:p>
      <w:r>
        <w:rPr>
          <w:b/>
        </w:rPr>
        <w:t>10. Your Solution</w:t>
        <w:br/>
      </w:r>
      <w:r>
        <w:t>A MERN-based Online BookStore with User, Seller, and Admin modules, secure JWT authentication, book management, cart, orders, wishlist, reviews, and responsive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