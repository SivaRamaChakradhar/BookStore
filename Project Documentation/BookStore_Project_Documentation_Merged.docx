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r>
        <w:br w:type="page"/>
      </w:r>
    </w:p>
    <w:p>
      <w:r>
        <w:br w:type="page"/>
      </w:r>
    </w:p>
    <w:p>
      <w:r>
        <w:br w:type="page"/>
      </w:r>
    </w:p>
    <w:p>
      <w:r>
        <w:br w:type="page"/>
      </w:r>
    </w:p>
    <w:p>
      <w:r>
        <w:br w:type="page"/>
      </w:r>
    </w:p>
    <w:p>
      <w:r>
        <w:br w:type="page"/>
      </w:r>
    </w:p>
    <w:p>
      <w:r>
        <w:br w:type="page"/>
      </w:r>
    </w:p>
    <w:sectPr w:rsidR="00FC693F" w:rsidRPr="0006063C" w:rsidSect="00034616">
      <w:pgSz w:w="12240" w:h="15840"/>
      <w:pgMar w:top="1440" w:right="1800" w:bottom="1440" w:left="1800" w:header="720" w:footer="720" w:gutter="0"/>
      <w:cols w:space="720"/>
      <w:docGrid w:linePitch="360"/>
    </w:sectPr>
    <w:p>
      <w:pPr>
        <w:pStyle w:val="Heading1"/>
        <w:jc w:val="center"/>
      </w:pPr>
      <w:r>
        <w:t>Chapter 1: Introduction</w:t>
      </w:r>
    </w:p>
    <w:p>
      <w:pPr>
        <w:pStyle w:val="Heading2"/>
      </w:pPr>
      <w:r>
        <w:t>1.1 Introduction</w:t>
      </w:r>
    </w:p>
    <w:p>
      <w:r>
        <w:t>BookStore is a full-stack web application developed using the MERN Stack (MongoDB, Express.js, React.js, and Node.js). It provides an online platform where customers can browse, search, purchase, and manage books. The system also supports Seller and Admin roles. Sellers manage books and orders, while administrators monitor users, books, and platform activities. The application follows the MVC architecture, uses REST APIs, and implements secure JWT authentication with bcrypt password hashing.</w:t>
      </w:r>
    </w:p>
    <w:p>
      <w:pPr>
        <w:pStyle w:val="Heading2"/>
      </w:pPr>
      <w:r>
        <w:t>1.2 Problem Statement</w:t>
      </w:r>
    </w:p>
    <w:p>
      <w:r>
        <w:t>Many traditional bookstores rely on manual inventory management or have limited online functionality. Customers face difficulty finding books and placing orders, sellers struggle to manage inventory efficiently, and administrators lack centralized management. This project addresses these issues through a secure, scalable, and user-friendly online bookstore.</w:t>
      </w:r>
    </w:p>
    <w:p>
      <w:pPr>
        <w:pStyle w:val="Heading2"/>
      </w:pPr>
      <w:r>
        <w:t>1.3 Existing System</w:t>
      </w:r>
    </w:p>
    <w:p>
      <w:r>
        <w:t>Existing systems are often limited to physical stores or simple catalog websites. They generally lack seller management, secure authentication, centralized administration, efficient inventory control, and complete order tracking.</w:t>
      </w:r>
    </w:p>
    <w:p>
      <w:pPr>
        <w:pStyle w:val="Heading2"/>
      </w:pPr>
      <w:r>
        <w:t>1.4 Proposed System</w:t>
      </w:r>
    </w:p>
    <w:p>
      <w:r>
        <w:t>The proposed BookStore system provides role-based access for Users, Sellers, and Admins. It supports authentication, book management, shopping cart, wishlist, order management, and administrative dashboards using the MERN stack.</w:t>
      </w:r>
    </w:p>
    <w:p>
      <w:pPr>
        <w:pStyle w:val="Heading2"/>
      </w:pPr>
      <w:r>
        <w:t>1.5 Objectives</w:t>
      </w:r>
    </w:p>
    <w:p>
      <w:r>
        <w:t>• Develop a secure MERN-based online bookstore.</w:t>
        <w:br/>
        <w:t>• Implement User, Seller, and Admin modules.</w:t>
        <w:br/>
        <w:t>• Simplify online book purchasing.</w:t>
        <w:br/>
        <w:t>• Provide efficient inventory and order management.</w:t>
        <w:br/>
        <w:t>• Ensure secure authentication and authorization.</w:t>
        <w:br/>
        <w:t>• Build a responsive and scalable application.</w:t>
      </w:r>
    </w:p>
    <w:p>
      <w:pPr>
        <w:pStyle w:val="Heading2"/>
      </w:pPr>
      <w:r>
        <w:t>1.6 Scope</w:t>
      </w:r>
    </w:p>
    <w:p>
      <w:r>
        <w:t>The application supports book browsing, searching, authentication, inventory management, shopping cart, wishlist, and order processing. It can be extended with payment gateways, recommendation systems, notifications, and mobile applications.</w:t>
      </w:r>
    </w:p>
    <w:p>
      <w:pPr>
        <w:pStyle w:val="Heading2"/>
      </w:pPr>
      <w:r>
        <w:t>1.7 Advantages</w:t>
      </w:r>
    </w:p>
    <w:p>
      <w:r>
        <w:t>• Secure authentication using JWT and bcrypt.</w:t>
        <w:br/>
        <w:t>• Responsive interface.</w:t>
        <w:br/>
        <w:t>• Role-based access control.</w:t>
        <w:br/>
        <w:t>• Easy inventory management.</w:t>
        <w:br/>
        <w:t>• Centralized administration.</w:t>
        <w:br/>
        <w:t>• Scalable MERN architecture.</w:t>
        <w:br/>
        <w:t>• RESTful API communication.</w:t>
      </w:r>
    </w:p>
    <w:p>
      <w:pPr>
        <w:pStyle w:val="Heading2"/>
      </w:pPr>
      <w:r>
        <w:t>1.8 Project Modules</w:t>
      </w:r>
    </w:p>
    <w:p>
      <w:r>
        <w:t>User Module: Registration, Login, Search Books, Wishlist, Cart, Orders.</w:t>
        <w:br/>
        <w:br/>
        <w:t>Seller Module: Login, Add/Edit/Delete Books, Inventory, Orders.</w:t>
        <w:br/>
        <w:br/>
        <w:t>Admin Module: Dashboard, Manage Users, Books, Orders.</w:t>
        <w:br/>
        <w:br/>
        <w:t>Backend Module: Authentication, REST APIs, MongoDB Database, Role-Based Authorization.</w:t>
      </w:r>
    </w:p>
    <w:sectPr w:rsidR="00FC693F" w:rsidRPr="0006063C" w:rsidSect="00034616">
      <w:pgSz w:w="12240" w:h="15840"/>
      <w:pgMar w:top="1440" w:right="1800" w:bottom="1440" w:left="1800" w:header="720" w:footer="720" w:gutter="0"/>
      <w:cols w:space="720"/>
      <w:docGrid w:linePitch="360"/>
    </w:sectPr>
    <w:p>
      <w:pPr>
        <w:pStyle w:val="Heading1"/>
        <w:jc w:val="center"/>
      </w:pPr>
      <w:r>
        <w:t>Chapter 2: Literature Survey</w:t>
      </w:r>
    </w:p>
    <w:p>
      <w:pPr>
        <w:pStyle w:val="Heading2"/>
      </w:pPr>
      <w:r>
        <w:t>2.1 Existing Online Book Stores</w:t>
      </w:r>
    </w:p>
    <w:p>
      <w:r>
        <w:t>Online bookstores such as Amazon Books, Barnes &amp; Noble, and regional e-commerce platforms have transformed the way customers purchase books. These platforms provide search, recommendations, online ordering, and delivery services. However, many solutions are designed for large enterprises and do not provide a simple platform for independent sellers or academic projects. The proposed BookStore system focuses on role-based management for Users, Sellers, and Admins while demonstrating modern full-stack development using the MERN stack.</w:t>
      </w:r>
    </w:p>
    <w:p>
      <w:pPr>
        <w:pStyle w:val="Heading2"/>
      </w:pPr>
      <w:r>
        <w:t>2.2 MERN Stack</w:t>
      </w:r>
    </w:p>
    <w:p>
      <w:r>
        <w:t>The MERN Stack consists of MongoDB, Express.js, React.js, and Node.js. It is one of the most popular JavaScript-based web development stacks because a single programming language can be used across the frontend and backend. React provides the user interface, Express.js simplifies backend routing, Node.js executes server-side JavaScript, and MongoDB stores application data efficiently. The stack supports RESTful APIs, scalability, and rapid application development.</w:t>
      </w:r>
    </w:p>
    <w:p>
      <w:pPr>
        <w:pStyle w:val="Heading2"/>
      </w:pPr>
      <w:r>
        <w:t>2.3 MongoDB</w:t>
      </w:r>
    </w:p>
    <w:p>
      <w:r>
        <w:t>MongoDB is a NoSQL document-oriented database that stores data in flexible JSON-like BSON documents. Unlike relational databases, it does not require fixed schemas, making it suitable for applications where data structures evolve over time. In this project, MongoDB stores users, books, orders, wishlists, and reviews. Mongoose is used as the Object Data Modeling (ODM) library to define schemas, validate data, and interact with the database.</w:t>
      </w:r>
    </w:p>
    <w:p>
      <w:pPr>
        <w:pStyle w:val="Heading2"/>
      </w:pPr>
      <w:r>
        <w:t>2.4 React</w:t>
      </w:r>
    </w:p>
    <w:p>
      <w:r>
        <w:t>React is an open-source JavaScript library developed by Meta for building interactive user interfaces. It follows a component-based architecture that promotes code reusability and efficient rendering through the Virtual DOM. React Router enables navigation between pages, while Axios is used to communicate with backend APIs. In the BookStore project, React is used to build responsive interfaces for customers, sellers, and administrators.</w:t>
      </w:r>
    </w:p>
    <w:p>
      <w:pPr>
        <w:pStyle w:val="Heading2"/>
      </w:pPr>
      <w:r>
        <w:t>2.5 JWT Authentication</w:t>
      </w:r>
    </w:p>
    <w:p>
      <w:r>
        <w:t>JSON Web Token (JWT) is a secure authentication mechanism widely used in modern web applications. After a user successfully logs in, the server generates a signed token that is stored on the client. This token is attached to subsequent requests for authentication. Combined with bcrypt password hashing and role-based authorization, JWT ensures secure access to protected resources while maintaining a stateless authentication system.</w:t>
      </w:r>
    </w:p>
    <w:p>
      <w:pPr>
        <w:pStyle w:val="Heading2"/>
      </w:pPr>
      <w:r>
        <w:t>2.6 Related Work</w:t>
      </w:r>
    </w:p>
    <w:p>
      <w:r>
        <w:t>Several research studies and commercial applications have explored online bookstore systems and e-commerce platforms. Most systems focus on product browsing, payment processing, and order management. Recent studies emphasize secure authentication, responsive web applications, and cloud deployment using modern JavaScript frameworks. The proposed BookStore project incorporates these best practices by using the MERN stack, RESTful APIs, JWT authentication, MongoDB, and a modular MVC architecture to provide a secure and scalable online bookstore.</w:t>
      </w:r>
    </w:p>
    <w:p>
      <w:pPr>
        <w:pStyle w:val="Heading2"/>
      </w:pPr>
      <w:r>
        <w:t>Chapter Summary</w:t>
      </w:r>
    </w:p>
    <w:p>
      <w:r>
        <w:t>This chapter reviewed existing online bookstore solutions and the technologies adopted for the proposed system. The literature survey demonstrates that the MERN stack, MongoDB, React, and JWT authentication provide a modern, scalable, and secure foundation for developing a complete online bookstore application.</w:t>
      </w:r>
    </w:p>
    <w:sectPr w:rsidR="00FC693F" w:rsidRPr="0006063C" w:rsidSect="00034616">
      <w:pgSz w:w="12240" w:h="15840"/>
      <w:pgMar w:top="1440" w:right="1800" w:bottom="1440" w:left="1800" w:header="720" w:footer="720" w:gutter="0"/>
      <w:cols w:space="720"/>
      <w:docGrid w:linePitch="360"/>
    </w:sectPr>
    <w:p>
      <w:pPr>
        <w:pStyle w:val="Heading1"/>
        <w:jc w:val="center"/>
      </w:pPr>
      <w:r>
        <w:t>Chapter 3: System Analysis</w:t>
      </w:r>
    </w:p>
    <w:p>
      <w:pPr>
        <w:pStyle w:val="Heading2"/>
      </w:pPr>
      <w:r>
        <w:t>3.1 Functional Requirements</w:t>
      </w:r>
    </w:p>
    <w:p>
      <w:r>
        <w:t>Functional requirements define the core operations of the BookStore application.</w:t>
        <w:br/>
        <w:br/>
        <w:t>• User Registration and Login</w:t>
        <w:br/>
        <w:t>• Role-based Authentication (User, Seller, Admin)</w:t>
        <w:br/>
        <w:t>• Book Search and Browsing</w:t>
        <w:br/>
        <w:t>• Book CRUD Operations</w:t>
        <w:br/>
        <w:t>• Shopping Cart Management</w:t>
        <w:br/>
        <w:t>• Wishlist Management</w:t>
        <w:br/>
        <w:t>• Order Placement and Tracking</w:t>
        <w:br/>
        <w:t>• Seller Dashboard for Inventory Management</w:t>
        <w:br/>
        <w:t>• Admin Dashboard for User, Book, and Order Management</w:t>
        <w:br/>
        <w:t>• Review and Rating Management</w:t>
      </w:r>
    </w:p>
    <w:p>
      <w:pPr>
        <w:pStyle w:val="Heading2"/>
      </w:pPr>
      <w:r>
        <w:t>3.2 Non-Functional Requirements</w:t>
      </w:r>
    </w:p>
    <w:p>
      <w:r>
        <w:t>The application should satisfy the following quality attributes:</w:t>
        <w:br/>
        <w:br/>
        <w:t>• Usability – Simple and responsive interface.</w:t>
        <w:br/>
        <w:t>• Security – JWT authentication, bcrypt password hashing, and role-based authorization.</w:t>
        <w:br/>
        <w:t>• Performance – Fast API responses and optimized database operations.</w:t>
        <w:br/>
        <w:t>• Reliability – Accurate processing of user requests and data consistency.</w:t>
        <w:br/>
        <w:t>• Availability – Accessible through modern web browsers.</w:t>
        <w:br/>
        <w:t>• Scalability – Supports future enhancements such as payment gateways and recommendation systems.</w:t>
        <w:br/>
        <w:t>• Maintainability – Modular MVC architecture for easy updates.</w:t>
      </w:r>
    </w:p>
    <w:p>
      <w:pPr>
        <w:pStyle w:val="Heading2"/>
      </w:pPr>
      <w:r>
        <w:t>3.3 Feasibility Study</w:t>
      </w:r>
    </w:p>
    <w:p>
      <w:r>
        <w:t>Technical Feasibility:</w:t>
        <w:br/>
        <w:t>The MERN stack provides all technologies required to implement the project efficiently.</w:t>
        <w:br/>
        <w:br/>
        <w:t>Economic Feasibility:</w:t>
        <w:br/>
        <w:t>The project uses open-source technologies such as React, Node.js, Express.js, MongoDB, and Visual Studio Code, minimizing development cost.</w:t>
        <w:br/>
        <w:br/>
        <w:t>Operational Feasibility:</w:t>
        <w:br/>
        <w:t>The application is easy to use for customers, sellers, and administrators, making deployment practical for bookstores and educational institutions.</w:t>
      </w:r>
    </w:p>
    <w:p>
      <w:pPr>
        <w:pStyle w:val="Heading2"/>
      </w:pPr>
      <w:r>
        <w:t>3.4 Software Requirements</w:t>
      </w:r>
    </w:p>
    <w:p>
      <w:r>
        <w:t>Operating System: Windows 10/11, macOS, or Linux</w:t>
        <w:br/>
        <w:t>Frontend: React.js, HTML5, CSS3, JavaScript</w:t>
        <w:br/>
        <w:t>Backend: Node.js, Express.js</w:t>
        <w:br/>
        <w:t>Database: MongoDB</w:t>
        <w:br/>
        <w:t>IDE: Visual Studio Code</w:t>
        <w:br/>
        <w:t>Version Control: Git &amp; GitHub</w:t>
        <w:br/>
        <w:t>API Testing: Postman</w:t>
        <w:br/>
        <w:t>Browser: Google Chrome / Microsoft Edge</w:t>
      </w:r>
    </w:p>
    <w:p>
      <w:pPr>
        <w:pStyle w:val="Heading2"/>
      </w:pPr>
      <w:r>
        <w:t>3.5 Hardware Requirements</w:t>
      </w:r>
    </w:p>
    <w:p>
      <w:r>
        <w:t>Processor: Intel Core i3 or above</w:t>
        <w:br/>
        <w:t>RAM: Minimum 4 GB (8 GB Recommended)</w:t>
        <w:br/>
        <w:t>Storage: 10 GB Free Disk Space</w:t>
        <w:br/>
        <w:t>Internet Connection: Required for package installation and deployment</w:t>
        <w:br/>
        <w:t>Display: 1366 × 768 resolution or higher</w:t>
      </w:r>
    </w:p>
    <w:p>
      <w:pPr>
        <w:pStyle w:val="Heading2"/>
      </w:pPr>
      <w:r>
        <w:t>3.6 Constraints</w:t>
      </w:r>
    </w:p>
    <w:p>
      <w:r>
        <w:t>• Internet connectivity is required for deployment and package installation.</w:t>
        <w:br/>
        <w:t>• The current version does not include online payment integration.</w:t>
        <w:br/>
        <w:t>• Recommendation features are not implemented.</w:t>
        <w:br/>
        <w:t>• Performance depends on server resources and network conditions.</w:t>
      </w:r>
    </w:p>
    <w:p>
      <w:pPr>
        <w:pStyle w:val="Heading2"/>
      </w:pPr>
      <w:r>
        <w:t>3.7 Assumptions</w:t>
      </w:r>
    </w:p>
    <w:p>
      <w:r>
        <w:t>• Users have internet access.</w:t>
        <w:br/>
        <w:t>• MongoDB database server is available.</w:t>
        <w:br/>
        <w:t>• Valid credentials are required for authentication.</w:t>
        <w:br/>
        <w:t>• Modern web browsers are used to access the application.</w:t>
      </w:r>
    </w:p>
    <w:p>
      <w:pPr>
        <w:pStyle w:val="Heading2"/>
      </w:pPr>
      <w:r>
        <w:t>3.8 Risk Analysis</w:t>
      </w:r>
    </w:p>
    <w:p>
      <w:r>
        <w:t>Potential Risks:</w:t>
        <w:br/>
        <w:t>• Server downtime</w:t>
        <w:br/>
        <w:t>• Database connectivity failures</w:t>
        <w:br/>
        <w:t>• Unauthorized access attempts</w:t>
        <w:br/>
        <w:t>• Data loss due to improper backups</w:t>
        <w:br/>
        <w:br/>
        <w:t>Mitigation Strategies:</w:t>
        <w:br/>
        <w:t>• JWT authentication and bcrypt hashing</w:t>
        <w:br/>
        <w:t>• Input validation and error handling</w:t>
        <w:br/>
        <w:t>• Regular database backups</w:t>
        <w:br/>
        <w:t>• Secure environment variable management</w:t>
      </w:r>
    </w:p>
    <w:p>
      <w:pPr>
        <w:pStyle w:val="Heading2"/>
      </w:pPr>
      <w:r>
        <w:t>Chapter Summary</w:t>
      </w:r>
    </w:p>
    <w:p>
      <w:r>
        <w:t>This chapter analyzed the system requirements, feasibility, software and hardware requirements, constraints, assumptions, and potential risks. The analysis confirms that the proposed BookStore system is technically feasible, economically viable, secure, scalable, and suitable for deployment using the MERN stack.</w:t>
      </w:r>
    </w:p>
    <w:sectPr w:rsidR="00FC693F" w:rsidRPr="0006063C" w:rsidSect="00034616">
      <w:pgSz w:w="12240" w:h="15840"/>
      <w:pgMar w:top="1440" w:right="1800" w:bottom="1440" w:left="1800" w:header="720" w:footer="720" w:gutter="0"/>
      <w:cols w:space="720"/>
      <w:docGrid w:linePitch="360"/>
    </w:sectPr>
    <w:p>
      <w:pPr>
        <w:pStyle w:val="Heading1"/>
        <w:jc w:val="center"/>
      </w:pPr>
      <w:r>
        <w:t>Chapter 4: System Design (Part 1)</w:t>
      </w:r>
    </w:p>
    <w:p>
      <w:pPr>
        <w:pStyle w:val="Heading2"/>
      </w:pPr>
      <w:r>
        <w:t>4.1 System Architecture</w:t>
      </w:r>
    </w:p>
    <w:p>
      <w:r>
        <w:t>The BookStore application follows a three-tier MERN architecture consisting of the Presentation Layer (React.js), Application Layer (Node.js and Express.js), and Data Layer (MongoDB). Users interact with the React frontend, which communicates with the backend through REST APIs using Axios. The backend validates requests using JWT authentication and role-based authorization before processing business logic in controllers. Mongoose is used to access MongoDB collections for users, books, orders, wishlists, and reviews.</w:t>
      </w:r>
    </w:p>
    <w:p>
      <w:pPr>
        <w:pStyle w:val="Heading2"/>
      </w:pPr>
      <w:r>
        <w:t>Architecture Diagram</w:t>
      </w:r>
    </w:p>
    <w:p>
      <w:r>
        <w:br/>
        <w:t>+---------------------------+</w:t>
        <w:br/>
        <w:t>| User / Seller / Admin     |</w:t>
        <w:br/>
        <w:t>+------------+--------------+</w:t>
        <w:br/>
        <w:t xml:space="preserve">             |</w:t>
        <w:br/>
        <w:t xml:space="preserve">             v</w:t>
        <w:br/>
        <w:t>+---------------------------+</w:t>
        <w:br/>
        <w:t>| React.js Frontend         |</w:t>
        <w:br/>
        <w:t>| Components • Routes • UI  |</w:t>
        <w:br/>
        <w:t>+------------+--------------+</w:t>
        <w:br/>
        <w:t xml:space="preserve">             |</w:t>
        <w:br/>
        <w:t xml:space="preserve">        Axios REST APIs</w:t>
        <w:br/>
        <w:t xml:space="preserve">             |</w:t>
        <w:br/>
        <w:t xml:space="preserve">             v</w:t>
        <w:br/>
        <w:t>+---------------------------+</w:t>
        <w:br/>
        <w:t>| Node.js + Express.js      |</w:t>
        <w:br/>
        <w:t>| Routes • Controllers      |</w:t>
        <w:br/>
        <w:t>| JWT • Middleware          |</w:t>
        <w:br/>
        <w:t>+------------+--------------+</w:t>
        <w:br/>
        <w:t xml:space="preserve">             |</w:t>
        <w:br/>
        <w:t xml:space="preserve">         Mongoose ODM</w:t>
        <w:br/>
        <w:t xml:space="preserve">             |</w:t>
        <w:br/>
        <w:t xml:space="preserve">             v</w:t>
        <w:br/>
        <w:t>+---------------------------+</w:t>
        <w:br/>
        <w:t>| MongoDB Database          |</w:t>
        <w:br/>
        <w:t>| Users • Books • Orders    |</w:t>
        <w:br/>
        <w:t>| Wishlist • Reviews        |</w:t>
        <w:br/>
        <w:t>+---------------------------+</w:t>
        <w:br/>
      </w:r>
    </w:p>
    <w:p>
      <w:pPr>
        <w:pStyle w:val="Heading2"/>
      </w:pPr>
      <w:r>
        <w:t>4.2 Entity Relationship (ER) Diagram</w:t>
      </w:r>
    </w:p>
    <w:p>
      <w:r>
        <w:t>The database is designed using MongoDB collections. The primary entities are User, Book, Order, Wishlist, and Review. A seller can manage multiple books, a user can place multiple orders, each order can contain multiple books, and users can maintain wishlists and submit reviews.</w:t>
      </w:r>
    </w:p>
    <w:p>
      <w:pPr>
        <w:pStyle w:val="Heading2"/>
      </w:pPr>
      <w:r>
        <w:t>ER Diagram</w:t>
      </w:r>
    </w:p>
    <w:p>
      <w:r>
        <w:br/>
        <w:t>User (1) --------&lt; places &gt;-------- (M) Order</w:t>
        <w:br/>
        <w:t xml:space="preserve">  |                                      |</w:t>
        <w:br/>
        <w:t xml:space="preserve">  |                                      |</w:t>
        <w:br/>
        <w:t xml:space="preserve">  +----&lt; writes &gt;---- Review ----&gt; Book -+</w:t>
        <w:br/>
        <w:t xml:space="preserve">  |                                      ^</w:t>
        <w:br/>
        <w:t xml:space="preserve">  |                                      |</w:t>
        <w:br/>
        <w:t xml:space="preserve">  +----&lt; wishlist &gt;----------------------+</w:t>
        <w:br/>
        <w:t xml:space="preserve">                                         |</w:t>
        <w:br/>
        <w:t>Seller (1) --------&lt; manages &gt;-------- (M) Book</w:t>
        <w:br/>
      </w:r>
    </w:p>
    <w:p>
      <w:pPr>
        <w:pStyle w:val="Heading2"/>
      </w:pPr>
      <w:r>
        <w:t>4.3 Database Schema</w:t>
      </w:r>
    </w:p>
    <w:p>
      <w:r>
        <w:t>The application uses MongoDB with Mongoose schemas. Collections are designed to maintain data consistency while supporting scalability.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Collection</w:t>
            </w:r>
          </w:p>
        </w:tc>
        <w:tc>
          <w:tcPr>
            <w:tcW w:type="dxa" w:w="2160"/>
          </w:tcPr>
          <w:p>
            <w:r>
              <w:t>Primary Fields</w:t>
            </w:r>
          </w:p>
        </w:tc>
        <w:tc>
          <w:tcPr>
            <w:tcW w:type="dxa" w:w="2160"/>
          </w:tcPr>
          <w:p>
            <w:r>
              <w:t>Relationships</w:t>
            </w:r>
          </w:p>
        </w:tc>
        <w:tc>
          <w:tcPr>
            <w:tcW w:type="dxa" w:w="2160"/>
          </w:tcPr>
          <w:p>
            <w:r>
              <w:t>Purpose</w:t>
            </w:r>
          </w:p>
        </w:tc>
      </w:tr>
      <w:tr>
        <w:tc>
          <w:tcPr>
            <w:tcW w:type="dxa" w:w="2160"/>
          </w:tcPr>
          <w:p>
            <w:r>
              <w:t>Users</w:t>
            </w:r>
          </w:p>
        </w:tc>
        <w:tc>
          <w:tcPr>
            <w:tcW w:type="dxa" w:w="2160"/>
          </w:tcPr>
          <w:p>
            <w:r>
              <w:t>name, email, password, role</w:t>
            </w:r>
          </w:p>
        </w:tc>
        <w:tc>
          <w:tcPr>
            <w:tcW w:type="dxa" w:w="2160"/>
          </w:tcPr>
          <w:p>
            <w:r>
              <w:t>Orders, Wishlist, Reviews</w:t>
            </w:r>
          </w:p>
        </w:tc>
        <w:tc>
          <w:tcPr>
            <w:tcW w:type="dxa" w:w="2160"/>
          </w:tcPr>
          <w:p>
            <w:r>
              <w:t>Authentication &amp; roles</w:t>
            </w:r>
          </w:p>
        </w:tc>
      </w:tr>
      <w:tr>
        <w:tc>
          <w:tcPr>
            <w:tcW w:type="dxa" w:w="2160"/>
          </w:tcPr>
          <w:p>
            <w:r>
              <w:t>Books</w:t>
            </w:r>
          </w:p>
        </w:tc>
        <w:tc>
          <w:tcPr>
            <w:tcW w:type="dxa" w:w="2160"/>
          </w:tcPr>
          <w:p>
            <w:r>
              <w:t>title, author, genre, price, sellerId</w:t>
            </w:r>
          </w:p>
        </w:tc>
        <w:tc>
          <w:tcPr>
            <w:tcW w:type="dxa" w:w="2160"/>
          </w:tcPr>
          <w:p>
            <w:r>
              <w:t>Seller, Orders, Reviews</w:t>
            </w:r>
          </w:p>
        </w:tc>
        <w:tc>
          <w:tcPr>
            <w:tcW w:type="dxa" w:w="2160"/>
          </w:tcPr>
          <w:p>
            <w:r>
              <w:t>Book catalog</w:t>
            </w:r>
          </w:p>
        </w:tc>
      </w:tr>
      <w:tr>
        <w:tc>
          <w:tcPr>
            <w:tcW w:type="dxa" w:w="2160"/>
          </w:tcPr>
          <w:p>
            <w:r>
              <w:t>Orders</w:t>
            </w:r>
          </w:p>
        </w:tc>
        <w:tc>
          <w:tcPr>
            <w:tcW w:type="dxa" w:w="2160"/>
          </w:tcPr>
          <w:p>
            <w:r>
              <w:t>userId, items, totalAmount, status</w:t>
            </w:r>
          </w:p>
        </w:tc>
        <w:tc>
          <w:tcPr>
            <w:tcW w:type="dxa" w:w="2160"/>
          </w:tcPr>
          <w:p>
            <w:r>
              <w:t>User, Books</w:t>
            </w:r>
          </w:p>
        </w:tc>
        <w:tc>
          <w:tcPr>
            <w:tcW w:type="dxa" w:w="2160"/>
          </w:tcPr>
          <w:p>
            <w:r>
              <w:t>Purchase records</w:t>
            </w:r>
          </w:p>
        </w:tc>
      </w:tr>
      <w:tr>
        <w:tc>
          <w:tcPr>
            <w:tcW w:type="dxa" w:w="2160"/>
          </w:tcPr>
          <w:p>
            <w:r>
              <w:t>Wishlist</w:t>
            </w:r>
          </w:p>
        </w:tc>
        <w:tc>
          <w:tcPr>
            <w:tcW w:type="dxa" w:w="2160"/>
          </w:tcPr>
          <w:p>
            <w:r>
              <w:t>userId, bookId</w:t>
            </w:r>
          </w:p>
        </w:tc>
        <w:tc>
          <w:tcPr>
            <w:tcW w:type="dxa" w:w="2160"/>
          </w:tcPr>
          <w:p>
            <w:r>
              <w:t>User, Book</w:t>
            </w:r>
          </w:p>
        </w:tc>
        <w:tc>
          <w:tcPr>
            <w:tcW w:type="dxa" w:w="2160"/>
          </w:tcPr>
          <w:p>
            <w:r>
              <w:t>Saved books</w:t>
            </w:r>
          </w:p>
        </w:tc>
      </w:tr>
      <w:tr>
        <w:tc>
          <w:tcPr>
            <w:tcW w:type="dxa" w:w="2160"/>
          </w:tcPr>
          <w:p>
            <w:r>
              <w:t>Reviews</w:t>
            </w:r>
          </w:p>
        </w:tc>
        <w:tc>
          <w:tcPr>
            <w:tcW w:type="dxa" w:w="2160"/>
          </w:tcPr>
          <w:p>
            <w:r>
              <w:t>userId, bookId, rating, comment</w:t>
            </w:r>
          </w:p>
        </w:tc>
        <w:tc>
          <w:tcPr>
            <w:tcW w:type="dxa" w:w="2160"/>
          </w:tcPr>
          <w:p>
            <w:r>
              <w:t>User, Book</w:t>
            </w:r>
          </w:p>
        </w:tc>
        <w:tc>
          <w:tcPr>
            <w:tcW w:type="dxa" w:w="2160"/>
          </w:tcPr>
          <w:p>
            <w:r>
              <w:t>Customer feedback</w:t>
            </w:r>
          </w:p>
        </w:tc>
      </w:tr>
    </w:tbl>
    <w:p>
      <w:pPr>
        <w:pStyle w:val="Heading2"/>
      </w:pPr>
      <w:r>
        <w:t>4.4 Use Case Diagram</w:t>
      </w:r>
    </w:p>
    <w:p>
      <w:r>
        <w:t>The system supports three actors: User, Seller, and Admin. Each actor has different permissions based on role-based access control.</w:t>
      </w:r>
    </w:p>
    <w:p>
      <w:pPr>
        <w:pStyle w:val="Heading2"/>
      </w:pPr>
      <w:r>
        <w:t>Use Case Diagram</w:t>
      </w:r>
    </w:p>
    <w:p>
      <w:r>
        <w:br/>
        <w:t xml:space="preserve">                 +----------------------+</w:t>
        <w:br/>
        <w:t xml:space="preserve">                 |   BookStore System   |</w:t>
        <w:br/>
        <w:t xml:space="preserve">                 +----------------------+</w:t>
        <w:br/>
        <w:br/>
        <w:t>User  ----&gt; Register/Login</w:t>
        <w:br/>
        <w:t>User  ----&gt; Search Books</w:t>
        <w:br/>
        <w:t>User  ----&gt; View Books</w:t>
        <w:br/>
        <w:t>User  ----&gt; Add to Cart</w:t>
        <w:br/>
        <w:t>User  ----&gt; Wishlist</w:t>
        <w:br/>
        <w:t>User  ----&gt; Place Order</w:t>
        <w:br/>
        <w:br/>
        <w:t>Seller ----&gt; Login</w:t>
        <w:br/>
        <w:t>Seller ----&gt; Add Book</w:t>
        <w:br/>
        <w:t>Seller ----&gt; Update Book</w:t>
        <w:br/>
        <w:t>Seller ----&gt; Delete Book</w:t>
        <w:br/>
        <w:t>Seller ----&gt; View Orders</w:t>
        <w:br/>
        <w:br/>
        <w:t>Admin -----&gt; Login</w:t>
        <w:br/>
        <w:t>Admin -----&gt; Manage Users</w:t>
        <w:br/>
        <w:t>Admin -----&gt; Manage Books</w:t>
        <w:br/>
        <w:t>Admin -----&gt; Manage Orders</w:t>
        <w:br/>
      </w:r>
    </w:p>
    <w:p>
      <w:pPr>
        <w:pStyle w:val="Heading2"/>
      </w:pPr>
      <w:r>
        <w:t>Chapter Summary</w:t>
      </w:r>
    </w:p>
    <w:p>
      <w:r>
        <w:t>Part 1 presented the overall architecture, ER diagram, database schema, and use case model of the BookStore application. These designs provide the structural foundation for implementing the MERN-based system.</w:t>
      </w:r>
    </w:p>
    <w:sectPr w:rsidR="00FC693F" w:rsidRPr="0006063C" w:rsidSect="00034616">
      <w:pgSz w:w="12240" w:h="15840"/>
      <w:pgMar w:top="1440" w:right="1800" w:bottom="1440" w:left="1800" w:header="720" w:footer="720" w:gutter="0"/>
      <w:cols w:space="720"/>
      <w:docGrid w:linePitch="360"/>
    </w:sectPr>
    <w:p>
      <w:pPr>
        <w:pStyle w:val="Heading1"/>
        <w:jc w:val="center"/>
      </w:pPr>
      <w:r>
        <w:t>Chapter 4: System Design (Part 2)</w:t>
      </w:r>
    </w:p>
    <w:p>
      <w:pPr>
        <w:pStyle w:val="Heading2"/>
      </w:pPr>
      <w:r>
        <w:t>4.5 Data Flow Diagram (DFD) – Level 0</w:t>
      </w:r>
    </w:p>
    <w:p>
      <w:r>
        <w:t>The Level 0 DFD presents the BookStore system as a single process interacting with external entities: User, Seller, Admin, and the MongoDB database.</w:t>
      </w:r>
    </w:p>
    <w:p>
      <w:pPr>
        <w:pStyle w:val="Heading2"/>
      </w:pPr>
      <w:r>
        <w:t>DFD Level 0</w:t>
      </w:r>
    </w:p>
    <w:p>
      <w:r>
        <w:br/>
        <w:t>+--------+     +-------------------+     +-----------+</w:t>
        <w:br/>
        <w:t>|  User  |&lt;---&gt;|                   |&lt;---&gt;| MongoDB   |</w:t>
        <w:br/>
        <w:t>+--------+     |                   |     +-----------+</w:t>
        <w:br/>
        <w:t>+--------+&lt;---&gt;|  BookStore System |</w:t>
        <w:br/>
        <w:t>| Seller |     |                   |</w:t>
        <w:br/>
        <w:t>+--------+     |                   |</w:t>
        <w:br/>
        <w:t>+--------+&lt;---&gt;|                   |</w:t>
        <w:br/>
        <w:t>| Admin  |     +-------------------+</w:t>
        <w:br/>
        <w:t>+--------+</w:t>
        <w:br/>
      </w:r>
    </w:p>
    <w:p>
      <w:pPr>
        <w:pStyle w:val="Heading2"/>
      </w:pPr>
      <w:r>
        <w:t>4.6 Data Flow Diagram (DFD) – Level 1</w:t>
      </w:r>
    </w:p>
    <w:p>
      <w:r>
        <w:t>Level 1 decomposes the BookStore system into Authentication, Book Management, Cart/Wishlist, Order Management, and Administration processes.</w:t>
      </w:r>
    </w:p>
    <w:p>
      <w:pPr>
        <w:pStyle w:val="Heading2"/>
      </w:pPr>
      <w:r>
        <w:t>DFD Level 1</w:t>
      </w:r>
    </w:p>
    <w:p>
      <w:r>
        <w:br/>
        <w:t>User</w:t>
        <w:br/>
        <w:t xml:space="preserve"> |</w:t>
        <w:br/>
        <w:t xml:space="preserve"> v</w:t>
        <w:br/>
        <w:t>Authentication -----&gt; Users DB</w:t>
        <w:br/>
        <w:t xml:space="preserve"> |</w:t>
        <w:br/>
        <w:t xml:space="preserve"> v</w:t>
        <w:br/>
        <w:t>Book Management ----&gt; Books DB</w:t>
        <w:br/>
        <w:t xml:space="preserve"> |</w:t>
        <w:br/>
        <w:t xml:space="preserve"> v</w:t>
        <w:br/>
        <w:t>Cart &amp; Wishlist ----&gt; Wishlist DB</w:t>
        <w:br/>
        <w:t xml:space="preserve"> |</w:t>
        <w:br/>
        <w:t xml:space="preserve"> v</w:t>
        <w:br/>
        <w:t>Order Management ---&gt; Orders DB</w:t>
        <w:br/>
        <w:br/>
        <w:t>Seller ------&gt; Book Management</w:t>
        <w:br/>
        <w:t>Admin -------&gt; Administration</w:t>
        <w:br/>
      </w:r>
    </w:p>
    <w:p>
      <w:pPr>
        <w:pStyle w:val="Heading2"/>
      </w:pPr>
      <w:r>
        <w:t>4.7 Data Flow Diagram (DFD) – Level 2</w:t>
      </w:r>
    </w:p>
    <w:p>
      <w:r>
        <w:t>Level 2 illustrates the detailed processing of the order workflow.</w:t>
      </w:r>
    </w:p>
    <w:p>
      <w:pPr>
        <w:pStyle w:val="Heading2"/>
      </w:pPr>
      <w:r>
        <w:t>DFD Level 2</w:t>
      </w:r>
    </w:p>
    <w:p>
      <w:r>
        <w:br/>
        <w:t>User Login</w:t>
        <w:br/>
        <w:t xml:space="preserve">    |</w:t>
        <w:br/>
        <w:t>JWT Validation</w:t>
        <w:br/>
        <w:t xml:space="preserve">    |</w:t>
        <w:br/>
        <w:t>Browse Books</w:t>
        <w:br/>
        <w:t xml:space="preserve">    |</w:t>
        <w:br/>
        <w:t>Add to Cart</w:t>
        <w:br/>
        <w:t xml:space="preserve">    |</w:t>
        <w:br/>
        <w:t>Checkout</w:t>
        <w:br/>
        <w:t xml:space="preserve">    |</w:t>
        <w:br/>
        <w:t>Create Order</w:t>
        <w:br/>
        <w:t xml:space="preserve">    |</w:t>
        <w:br/>
        <w:t>Update Order Collection</w:t>
        <w:br/>
        <w:t xml:space="preserve">    |</w:t>
        <w:br/>
        <w:t>Display Order Confirmation</w:t>
        <w:br/>
      </w:r>
    </w:p>
    <w:p>
      <w:pPr>
        <w:pStyle w:val="Heading2"/>
      </w:pPr>
      <w:r>
        <w:t>4.8 Activity Diagram</w:t>
      </w:r>
    </w:p>
    <w:p>
      <w:r>
        <w:t>The activity diagram describes the sequence of actions performed by a customer while purchasing a book.</w:t>
      </w:r>
    </w:p>
    <w:p>
      <w:pPr>
        <w:pStyle w:val="Heading2"/>
      </w:pPr>
      <w:r>
        <w:t>Activity Diagram</w:t>
      </w:r>
    </w:p>
    <w:p>
      <w:r>
        <w:br/>
        <w:t>Start</w:t>
        <w:br/>
        <w:t xml:space="preserve">  |</w:t>
        <w:br/>
        <w:t>Login/Register</w:t>
        <w:br/>
        <w:t xml:space="preserve">  |</w:t>
        <w:br/>
        <w:t>Browse/Search Books</w:t>
        <w:br/>
        <w:t xml:space="preserve">  |</w:t>
        <w:br/>
        <w:t>Select Book</w:t>
        <w:br/>
        <w:t xml:space="preserve">  |</w:t>
        <w:br/>
        <w:t>Add to Cart?</w:t>
        <w:br/>
        <w:t xml:space="preserve">  |Yes</w:t>
        <w:br/>
        <w:t>View Cart</w:t>
        <w:br/>
        <w:t xml:space="preserve">  |</w:t>
        <w:br/>
        <w:t>Checkout</w:t>
        <w:br/>
        <w:t xml:space="preserve">  |</w:t>
        <w:br/>
        <w:t>Enter Shipping Address</w:t>
        <w:br/>
        <w:t xml:space="preserve">  |</w:t>
        <w:br/>
        <w:t>Place Order</w:t>
        <w:br/>
        <w:t xml:space="preserve">  |</w:t>
        <w:br/>
        <w:t>Order Confirmed</w:t>
        <w:br/>
        <w:t xml:space="preserve">  |</w:t>
        <w:br/>
        <w:t>Logout</w:t>
        <w:br/>
        <w:t xml:space="preserve">  |</w:t>
        <w:br/>
        <w:t xml:space="preserve"> End</w:t>
        <w:br/>
      </w:r>
    </w:p>
    <w:p>
      <w:pPr>
        <w:pStyle w:val="Heading2"/>
      </w:pPr>
      <w:r>
        <w:t>Activity Flow Explanation</w:t>
      </w:r>
    </w:p>
    <w:p>
      <w:r>
        <w:t>1. The customer registers or logs into the application.</w:t>
        <w:br/>
        <w:t>2. Books are searched or browsed by category.</w:t>
        <w:br/>
        <w:t>3. Selected books are added to the shopping cart.</w:t>
        <w:br/>
        <w:t>4. During checkout, the shipping address is provided.</w:t>
        <w:br/>
        <w:t>5. The system validates the request and creates an order.</w:t>
        <w:br/>
        <w:t>6. An order confirmation is displayed to the customer.</w:t>
      </w:r>
    </w:p>
    <w:p>
      <w:pPr>
        <w:pStyle w:val="Heading2"/>
      </w:pPr>
      <w:r>
        <w:t>Chapter Summary</w:t>
      </w:r>
    </w:p>
    <w:p>
      <w:r>
        <w:t>Part 2 presented the functional flow of the BookStore application using DFD Level 0, Level 1, Level 2, and an Activity Diagram. These diagrams illustrate how information flows through the system and how customer activities are processed.</w:t>
      </w:r>
    </w:p>
    <w:sectPr w:rsidR="00FC693F" w:rsidRPr="0006063C" w:rsidSect="00034616">
      <w:pgSz w:w="12240" w:h="15840"/>
      <w:pgMar w:top="1440" w:right="1800" w:bottom="1440" w:left="1800" w:header="720" w:footer="720" w:gutter="0"/>
      <w:cols w:space="720"/>
      <w:docGrid w:linePitch="360"/>
    </w:sectPr>
    <w:p>
      <w:pPr>
        <w:pStyle w:val="Heading1"/>
        <w:jc w:val="center"/>
      </w:pPr>
      <w:r>
        <w:t>Chapter 4: System Design (Part 3)</w:t>
      </w:r>
    </w:p>
    <w:p>
      <w:pPr>
        <w:pStyle w:val="Heading2"/>
      </w:pPr>
      <w:r>
        <w:t>4.9 Sequence Diagram – User Login</w:t>
      </w:r>
    </w:p>
    <w:p>
      <w:r>
        <w:t>The sequence diagram illustrates how a user is authenticated using JWT before accessing protected resources.</w:t>
      </w:r>
    </w:p>
    <w:p>
      <w:pPr>
        <w:pStyle w:val="Heading2"/>
      </w:pPr>
      <w:r>
        <w:t>Sequence Diagram – User Login</w:t>
      </w:r>
    </w:p>
    <w:p>
      <w:r>
        <w:br/>
        <w:t>User</w:t>
        <w:br/>
        <w:t xml:space="preserve"> |</w:t>
        <w:br/>
        <w:t xml:space="preserve"> | Enter Email &amp; Password</w:t>
        <w:br/>
        <w:t xml:space="preserve"> v</w:t>
        <w:br/>
        <w:t>React Frontend</w:t>
        <w:br/>
        <w:t xml:space="preserve"> |</w:t>
        <w:br/>
        <w:t xml:space="preserve"> | POST /login</w:t>
        <w:br/>
        <w:t xml:space="preserve"> v</w:t>
        <w:br/>
        <w:t>Express Route</w:t>
        <w:br/>
        <w:t xml:space="preserve"> |</w:t>
        <w:br/>
        <w:t xml:space="preserve"> v</w:t>
        <w:br/>
        <w:t>Auth Controller</w:t>
        <w:br/>
        <w:t xml:space="preserve"> |</w:t>
        <w:br/>
        <w:t xml:space="preserve"> | Verify Password (bcrypt)</w:t>
        <w:br/>
        <w:t xml:space="preserve"> v</w:t>
        <w:br/>
        <w:t>MongoDB</w:t>
        <w:br/>
        <w:t xml:space="preserve"> |</w:t>
        <w:br/>
        <w:t xml:space="preserve"> | User Data</w:t>
        <w:br/>
        <w:t xml:space="preserve"> v</w:t>
        <w:br/>
        <w:t>Auth Controller</w:t>
        <w:br/>
        <w:t xml:space="preserve"> |</w:t>
        <w:br/>
        <w:t xml:space="preserve"> | Generate JWT</w:t>
        <w:br/>
        <w:t xml:space="preserve"> v</w:t>
        <w:br/>
        <w:t>React Frontend</w:t>
        <w:br/>
        <w:t xml:space="preserve"> |</w:t>
        <w:br/>
        <w:t xml:space="preserve"> | Store Token</w:t>
        <w:br/>
        <w:t xml:space="preserve"> v</w:t>
        <w:br/>
        <w:t>User Dashboard</w:t>
        <w:br/>
      </w:r>
    </w:p>
    <w:p>
      <w:pPr>
        <w:pStyle w:val="Heading2"/>
      </w:pPr>
      <w:r>
        <w:t>4.10 Sequence Diagram – Book Purchase</w:t>
      </w:r>
    </w:p>
    <w:p>
      <w:r>
        <w:t>The following sequence describes the complete workflow of purchasing a book.</w:t>
      </w:r>
    </w:p>
    <w:p>
      <w:pPr>
        <w:pStyle w:val="Heading2"/>
      </w:pPr>
      <w:r>
        <w:t>Sequence Diagram – Book Purchase</w:t>
      </w:r>
    </w:p>
    <w:p>
      <w:r>
        <w:br/>
        <w:t>User</w:t>
        <w:br/>
        <w:t xml:space="preserve"> |</w:t>
        <w:br/>
        <w:t>Browse Books</w:t>
        <w:br/>
        <w:t xml:space="preserve"> |</w:t>
        <w:br/>
        <w:t>Add to Cart</w:t>
        <w:br/>
        <w:t xml:space="preserve"> |</w:t>
        <w:br/>
        <w:t>Checkout</w:t>
        <w:br/>
        <w:t xml:space="preserve"> |</w:t>
        <w:br/>
        <w:t>React Frontend</w:t>
        <w:br/>
        <w:t xml:space="preserve"> |</w:t>
        <w:br/>
        <w:t>POST /orders</w:t>
        <w:br/>
        <w:t xml:space="preserve"> |</w:t>
        <w:br/>
        <w:t>Express Route</w:t>
        <w:br/>
        <w:t xml:space="preserve"> |</w:t>
        <w:br/>
        <w:t>Order Controller</w:t>
        <w:br/>
        <w:t xml:space="preserve"> |</w:t>
        <w:br/>
        <w:t>MongoDB</w:t>
        <w:br/>
        <w:t xml:space="preserve"> |</w:t>
        <w:br/>
        <w:t>Create Order</w:t>
        <w:br/>
        <w:t xml:space="preserve"> |</w:t>
        <w:br/>
        <w:t>Return Success</w:t>
        <w:br/>
        <w:t xml:space="preserve"> |</w:t>
        <w:br/>
        <w:t>Display Confirmation</w:t>
        <w:br/>
      </w:r>
    </w:p>
    <w:p>
      <w:pPr>
        <w:pStyle w:val="Heading2"/>
      </w:pPr>
      <w:r>
        <w:t>4.11 Class Diagram</w:t>
      </w:r>
    </w:p>
    <w:p>
      <w:r>
        <w:t>The class diagram represents the major entities and their relationships within the BookStore application.</w:t>
      </w:r>
    </w:p>
    <w:p>
      <w:pPr>
        <w:pStyle w:val="Heading2"/>
      </w:pPr>
      <w:r>
        <w:t>Class Diagram</w:t>
      </w:r>
    </w:p>
    <w:p>
      <w:r>
        <w:br/>
        <w:t>+----------------+</w:t>
        <w:br/>
        <w:t>| User           |</w:t>
        <w:br/>
        <w:t>+----------------+</w:t>
        <w:br/>
        <w:t>| name           |</w:t>
        <w:br/>
        <w:t>| email          |</w:t>
        <w:br/>
        <w:t>| password       |</w:t>
        <w:br/>
        <w:t>| role           |</w:t>
        <w:br/>
        <w:t>+----------------+</w:t>
        <w:br/>
        <w:br/>
        <w:t xml:space="preserve">        |</w:t>
        <w:br/>
        <w:t xml:space="preserve">        | 1..*</w:t>
        <w:br/>
        <w:t xml:space="preserve">        v</w:t>
        <w:br/>
        <w:br/>
        <w:t>+----------------+</w:t>
        <w:br/>
        <w:t>| Order          |</w:t>
        <w:br/>
        <w:t>+----------------+</w:t>
        <w:br/>
        <w:t>| items          |</w:t>
        <w:br/>
        <w:t>| totalAmount    |</w:t>
        <w:br/>
        <w:t>| status         |</w:t>
        <w:br/>
        <w:t>+----------------+</w:t>
        <w:br/>
        <w:br/>
        <w:t>User ---- Wishlist ---- Book</w:t>
        <w:br/>
        <w:br/>
        <w:t>+----------------+</w:t>
        <w:br/>
        <w:t>| Book           |</w:t>
        <w:br/>
        <w:t>+----------------+</w:t>
        <w:br/>
        <w:t>| title          |</w:t>
        <w:br/>
        <w:t>| author         |</w:t>
        <w:br/>
        <w:t>| genre          |</w:t>
        <w:br/>
        <w:t>| price          |</w:t>
        <w:br/>
        <w:t>| sellerId       |</w:t>
        <w:br/>
        <w:t>+----------------+</w:t>
        <w:br/>
        <w:br/>
        <w:t>Book ---- Review ---- User</w:t>
        <w:br/>
      </w:r>
    </w:p>
    <w:p>
      <w:pPr>
        <w:pStyle w:val="Heading2"/>
      </w:pPr>
      <w:r>
        <w:t>4.12 Deployment Diagram</w:t>
      </w:r>
    </w:p>
    <w:p>
      <w:r>
        <w:t>During development, the frontend and backend run independently. The frontend is deployed on Vercel, the backend on Render, and MongoDB Atlas stores application data.</w:t>
      </w:r>
    </w:p>
    <w:p>
      <w:pPr>
        <w:pStyle w:val="Heading2"/>
      </w:pPr>
      <w:r>
        <w:t>Deployment Diagram</w:t>
      </w:r>
    </w:p>
    <w:p>
      <w:r>
        <w:br/>
        <w:t>Client Browser</w:t>
        <w:br/>
        <w:t xml:space="preserve">      |</w:t>
        <w:br/>
        <w:t xml:space="preserve">      v</w:t>
        <w:br/>
        <w:t>React Application (Vercel)</w:t>
        <w:br/>
        <w:t xml:space="preserve">      |</w:t>
        <w:br/>
        <w:t xml:space="preserve"> REST API (HTTPS)</w:t>
        <w:br/>
        <w:t xml:space="preserve">      |</w:t>
        <w:br/>
        <w:t>Node.js + Express (Render)</w:t>
        <w:br/>
        <w:t xml:space="preserve">      |</w:t>
        <w:br/>
        <w:t xml:space="preserve"> Mongoose</w:t>
        <w:br/>
        <w:t xml:space="preserve">      |</w:t>
        <w:br/>
        <w:t>MongoDB Atlas</w:t>
        <w:br/>
      </w:r>
    </w:p>
    <w:p>
      <w:pPr>
        <w:pStyle w:val="Heading2"/>
      </w:pPr>
      <w:r>
        <w:t>4.13 Component Diagram</w:t>
      </w:r>
    </w:p>
    <w:p>
      <w:r>
        <w:t>The component diagram shows the high-level organization of software modules.</w:t>
      </w:r>
    </w:p>
    <w:p>
      <w:r>
        <w:br/>
        <w:t>React Components</w:t>
        <w:br/>
        <w:t xml:space="preserve">   |</w:t>
        <w:br/>
        <w:t>React Router</w:t>
        <w:br/>
        <w:t xml:space="preserve">   |</w:t>
        <w:br/>
        <w:t>Axios Service</w:t>
        <w:br/>
        <w:t xml:space="preserve">   |</w:t>
        <w:br/>
        <w:t>Express Routes</w:t>
        <w:br/>
        <w:t xml:space="preserve">   |</w:t>
        <w:br/>
        <w:t>Controllers</w:t>
        <w:br/>
        <w:t xml:space="preserve">   |</w:t>
        <w:br/>
        <w:t>Middleware</w:t>
        <w:br/>
        <w:t xml:space="preserve">   |</w:t>
        <w:br/>
        <w:t>Models</w:t>
        <w:br/>
        <w:t xml:space="preserve">   |</w:t>
        <w:br/>
        <w:t>MongoDB</w:t>
        <w:br/>
      </w:r>
    </w:p>
    <w:p>
      <w:pPr>
        <w:pStyle w:val="Heading2"/>
      </w:pPr>
      <w:r>
        <w:t>Chapter Summary</w:t>
      </w:r>
    </w:p>
    <w:p>
      <w:r>
        <w:t>Part 3 completed the system design by presenting sequence diagrams for user login and book purchase, a class diagram, deployment diagram, and component diagram. Together with Parts 1 and 2, these sections provide a comprehensive design specification for the BookStore application.</w:t>
      </w:r>
    </w:p>
    <w:sectPr w:rsidR="00FC693F" w:rsidRPr="0006063C" w:rsidSect="00034616">
      <w:pgSz w:w="12240" w:h="15840"/>
      <w:pgMar w:top="1440" w:right="1800" w:bottom="1440" w:left="1800" w:header="720" w:footer="720" w:gutter="0"/>
      <w:cols w:space="720"/>
      <w:docGrid w:linePitch="360"/>
    </w:sectPr>
    <w:p>
      <w:pPr>
        <w:pStyle w:val="Heading1"/>
        <w:jc w:val="center"/>
      </w:pPr>
      <w:r>
        <w:t>Chapter 5: Implementation</w:t>
      </w:r>
    </w:p>
    <w:p>
      <w:pPr>
        <w:pStyle w:val="Heading2"/>
      </w:pPr>
      <w:r>
        <w:t>5.1 Overview</w:t>
      </w:r>
    </w:p>
    <w:p>
      <w:r>
        <w:t>The BookStore application is implemented using the MERN Stack (MongoDB, Express.js, React.js, and Node.js). The backend exposes RESTful APIs that communicate with a React-based frontend. JWT authentication, role-based authorization, and the MVC architecture ensure secure, modular, and maintainable development. The application supports three roles: User, Seller, and Admin.</w:t>
      </w:r>
    </w:p>
    <w:p>
      <w:pPr>
        <w:pStyle w:val="Heading2"/>
      </w:pPr>
      <w:r>
        <w:t>5.2 Backend Implementation</w:t>
      </w:r>
    </w:p>
    <w:p>
      <w:r>
        <w:t>The backend is developed with Node.js and Express.js. Express initializes the server, configures middleware, and exposes REST APIs. MongoDB is connected through Mongoose, which provides schema definitions and data validation. JWT authentication is used to protect APIs, while bcrypt securely hashes passwords before storing them in the database.</w:t>
        <w:br/>
        <w:br/>
        <w:t>Middleware components authenticate requests, authorize users based on roles, validate incoming data, and handle errors consistently. Controllers contain the business logic for authentication, books, orders, wishlist, and administration. Routes map HTTP requests to the corresponding controller methods. Models define the structure of Users, Books, Orders, Wishlist, and Reviews collections using Mongoose schemas, making the application modular and easy to maintain.</w:t>
      </w:r>
    </w:p>
    <w:p>
      <w:pPr>
        <w:pStyle w:val="Heading2"/>
      </w:pPr>
      <w:r>
        <w:t>5.3 Frontend Implementation</w:t>
      </w:r>
    </w:p>
    <w:p>
      <w:r>
        <w:t>The frontend is developed using React.js with a component-based architecture. React Router manages navigation between pages such as Home, Login, Register, Books, Cart, Wishlist, Orders, Seller Dashboard, and Admin Dashboard. Axios is used to communicate with backend REST APIs and exchange JSON data.</w:t>
        <w:br/>
        <w:br/>
        <w:t>Reusable components such as Navbar, Footer, BookCard, ProtectedRoute, and Layout components improve code organization and maintainability. CSS is used to create a responsive interface that adapts to desktop and mobile devices, ensuring a consistent user experience.</w:t>
      </w:r>
    </w:p>
    <w:p>
      <w:pPr>
        <w:pStyle w:val="Heading2"/>
      </w:pPr>
      <w:r>
        <w:t>5.4 Module Implementation</w:t>
      </w:r>
    </w:p>
    <w:p>
      <w:r>
        <w:t>User Module:</w:t>
        <w:br/>
        <w:t>Supports registration, login, browsing books, searching books, adding books to the cart or wishlist, placing orders, and viewing order history.</w:t>
        <w:br/>
        <w:br/>
        <w:t>Seller Module:</w:t>
        <w:br/>
        <w:t>Allows sellers to register, authenticate, add books, update book information, delete books, manage inventory, and view customer orders.</w:t>
        <w:br/>
        <w:br/>
        <w:t>Admin Module:</w:t>
        <w:br/>
        <w:t>Provides centralized management of users, books, and orders. Administrators can monitor platform activities and perform administrative operations.</w:t>
        <w:br/>
        <w:br/>
        <w:t>Order Module:</w:t>
        <w:br/>
        <w:t>Processes customer purchases by validating cart data, storing shipping information, creating orders, and updating order status.</w:t>
        <w:br/>
        <w:br/>
        <w:t>Wishlist Module:</w:t>
        <w:br/>
        <w:t>Allows authenticated users to save books for future purchase and manage their personal wishlist.</w:t>
      </w:r>
    </w:p>
    <w:p>
      <w:pPr>
        <w:pStyle w:val="Heading2"/>
      </w:pPr>
      <w:r>
        <w:t>5.5 Implementation Summary</w:t>
      </w:r>
    </w:p>
    <w:p>
      <w:r>
        <w:t>The implementation combines a secure Express.js backend with a responsive React frontend to deliver a complete online bookstore solution. MongoDB provides flexible data storage, JWT authentication secures protected resources, and the MVC architecture simplifies maintenance. The modular design enables future enhancements such as payment gateway integration, recommendation systems, notifications, and cloud-based scaling without major architectural changes.</w:t>
      </w:r>
    </w:p>
    <w:sectPr w:rsidR="00FC693F" w:rsidRPr="0006063C" w:rsidSect="00034616">
      <w:pgSz w:w="12240" w:h="15840"/>
      <w:pgMar w:top="1440" w:right="1800" w:bottom="1440" w:left="1800" w:header="720" w:footer="720" w:gutter="0"/>
      <w:cols w:space="720"/>
      <w:docGrid w:linePitch="360"/>
    </w:sectPr>
    <w:p>
      <w:pPr>
        <w:pStyle w:val="Heading1"/>
        <w:jc w:val="center"/>
      </w:pPr>
      <w:r>
        <w:t>Chapter 6: API Documentation</w:t>
      </w:r>
    </w:p>
    <w:p>
      <w:r>
        <w:t>This chapter documents the RESTful APIs implemented in the BookStore application. Each endpoint includes the URL, HTTP method, request format, expected response, and common status codes.</w:t>
      </w:r>
    </w:p>
    <w:p>
      <w:pPr>
        <w:pStyle w:val="Heading2"/>
      </w:pPr>
      <w:r>
        <w:t>User Registration</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/api/users/register</w:t>
            </w:r>
          </w:p>
        </w:tc>
      </w:tr>
      <w:tr>
        <w:tc>
          <w:tcPr>
            <w:tcW w:type="dxa" w:w="4320"/>
          </w:tcPr>
          <w:p>
            <w:r>
              <w:t>Method</w:t>
            </w:r>
          </w:p>
        </w:tc>
        <w:tc>
          <w:tcPr>
            <w:tcW w:type="dxa" w:w="4320"/>
          </w:tcPr>
          <w:p>
            <w:r>
              <w:t>POST</w:t>
            </w:r>
          </w:p>
        </w:tc>
      </w:tr>
      <w:tr>
        <w:tc>
          <w:tcPr>
            <w:tcW w:type="dxa" w:w="4320"/>
          </w:tcPr>
          <w:p>
            <w:r>
              <w:t>Request</w:t>
            </w:r>
          </w:p>
        </w:tc>
        <w:tc>
          <w:tcPr>
            <w:tcW w:type="dxa" w:w="4320"/>
          </w:tcPr>
          <w:p>
            <w:r>
              <w:t>{"name":"Siva","email":"user@example.com","password":"******"}</w:t>
            </w:r>
          </w:p>
        </w:tc>
      </w:tr>
      <w:tr>
        <w:tc>
          <w:tcPr>
            <w:tcW w:type="dxa" w:w="4320"/>
          </w:tcPr>
          <w:p>
            <w:r>
              <w:t>Response</w:t>
            </w:r>
          </w:p>
        </w:tc>
        <w:tc>
          <w:tcPr>
            <w:tcW w:type="dxa" w:w="4320"/>
          </w:tcPr>
          <w:p>
            <w:r>
              <w:t>{"message":"User registered successfully","token":"&lt;jwt&gt;"}</w:t>
            </w:r>
          </w:p>
        </w:tc>
      </w:tr>
      <w:tr>
        <w:tc>
          <w:tcPr>
            <w:tcW w:type="dxa" w:w="4320"/>
          </w:tcPr>
          <w:p>
            <w:r>
              <w:t>Status Codes</w:t>
            </w:r>
          </w:p>
        </w:tc>
        <w:tc>
          <w:tcPr>
            <w:tcW w:type="dxa" w:w="4320"/>
          </w:tcPr>
          <w:p>
            <w:r>
              <w:t>201 Created, 400 Bad Request, 409 Conflict</w:t>
            </w:r>
          </w:p>
        </w:tc>
      </w:tr>
    </w:tbl>
    <w:p/>
    <w:p>
      <w:pPr>
        <w:pStyle w:val="Heading2"/>
      </w:pPr>
      <w:r>
        <w:t>User Login</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/api/users/login</w:t>
            </w:r>
          </w:p>
        </w:tc>
      </w:tr>
      <w:tr>
        <w:tc>
          <w:tcPr>
            <w:tcW w:type="dxa" w:w="4320"/>
          </w:tcPr>
          <w:p>
            <w:r>
              <w:t>Method</w:t>
            </w:r>
          </w:p>
        </w:tc>
        <w:tc>
          <w:tcPr>
            <w:tcW w:type="dxa" w:w="4320"/>
          </w:tcPr>
          <w:p>
            <w:r>
              <w:t>POST</w:t>
            </w:r>
          </w:p>
        </w:tc>
      </w:tr>
      <w:tr>
        <w:tc>
          <w:tcPr>
            <w:tcW w:type="dxa" w:w="4320"/>
          </w:tcPr>
          <w:p>
            <w:r>
              <w:t>Request</w:t>
            </w:r>
          </w:p>
        </w:tc>
        <w:tc>
          <w:tcPr>
            <w:tcW w:type="dxa" w:w="4320"/>
          </w:tcPr>
          <w:p>
            <w:r>
              <w:t>{"email":"user@example.com","password":"******"}</w:t>
            </w:r>
          </w:p>
        </w:tc>
      </w:tr>
      <w:tr>
        <w:tc>
          <w:tcPr>
            <w:tcW w:type="dxa" w:w="4320"/>
          </w:tcPr>
          <w:p>
            <w:r>
              <w:t>Response</w:t>
            </w:r>
          </w:p>
        </w:tc>
        <w:tc>
          <w:tcPr>
            <w:tcW w:type="dxa" w:w="4320"/>
          </w:tcPr>
          <w:p>
            <w:r>
              <w:t>{"token":"&lt;jwt&gt;","user":{"role":"user"}}</w:t>
            </w:r>
          </w:p>
        </w:tc>
      </w:tr>
      <w:tr>
        <w:tc>
          <w:tcPr>
            <w:tcW w:type="dxa" w:w="4320"/>
          </w:tcPr>
          <w:p>
            <w:r>
              <w:t>Status Codes</w:t>
            </w:r>
          </w:p>
        </w:tc>
        <w:tc>
          <w:tcPr>
            <w:tcW w:type="dxa" w:w="4320"/>
          </w:tcPr>
          <w:p>
            <w:r>
              <w:t>200 OK, 401 Unauthorized</w:t>
            </w:r>
          </w:p>
        </w:tc>
      </w:tr>
    </w:tbl>
    <w:p/>
    <w:p>
      <w:pPr>
        <w:pStyle w:val="Heading2"/>
      </w:pPr>
      <w:r>
        <w:t>Get Books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/api/books</w:t>
            </w:r>
          </w:p>
        </w:tc>
      </w:tr>
      <w:tr>
        <w:tc>
          <w:tcPr>
            <w:tcW w:type="dxa" w:w="4320"/>
          </w:tcPr>
          <w:p>
            <w:r>
              <w:t>Method</w:t>
            </w:r>
          </w:p>
        </w:tc>
        <w:tc>
          <w:tcPr>
            <w:tcW w:type="dxa" w:w="4320"/>
          </w:tcPr>
          <w:p>
            <w:r>
              <w:t>GET</w:t>
            </w:r>
          </w:p>
        </w:tc>
      </w:tr>
      <w:tr>
        <w:tc>
          <w:tcPr>
            <w:tcW w:type="dxa" w:w="4320"/>
          </w:tcPr>
          <w:p>
            <w:r>
              <w:t>Request</w:t>
            </w:r>
          </w:p>
        </w:tc>
        <w:tc>
          <w:tcPr>
            <w:tcW w:type="dxa" w:w="4320"/>
          </w:tcPr>
          <w:p>
            <w:r>
              <w:t>No request body</w:t>
            </w:r>
          </w:p>
        </w:tc>
      </w:tr>
      <w:tr>
        <w:tc>
          <w:tcPr>
            <w:tcW w:type="dxa" w:w="4320"/>
          </w:tcPr>
          <w:p>
            <w:r>
              <w:t>Response</w:t>
            </w:r>
          </w:p>
        </w:tc>
        <w:tc>
          <w:tcPr>
            <w:tcW w:type="dxa" w:w="4320"/>
          </w:tcPr>
          <w:p>
            <w:r>
              <w:t>[{"title":"Atomic Habits","price":499}]</w:t>
            </w:r>
          </w:p>
        </w:tc>
      </w:tr>
      <w:tr>
        <w:tc>
          <w:tcPr>
            <w:tcW w:type="dxa" w:w="4320"/>
          </w:tcPr>
          <w:p>
            <w:r>
              <w:t>Status Codes</w:t>
            </w:r>
          </w:p>
        </w:tc>
        <w:tc>
          <w:tcPr>
            <w:tcW w:type="dxa" w:w="4320"/>
          </w:tcPr>
          <w:p>
            <w:r>
              <w:t>200 OK</w:t>
            </w:r>
          </w:p>
        </w:tc>
      </w:tr>
    </w:tbl>
    <w:p/>
    <w:p>
      <w:pPr>
        <w:pStyle w:val="Heading2"/>
      </w:pPr>
      <w:r>
        <w:t>Create Book</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/api/books</w:t>
            </w:r>
          </w:p>
        </w:tc>
      </w:tr>
      <w:tr>
        <w:tc>
          <w:tcPr>
            <w:tcW w:type="dxa" w:w="4320"/>
          </w:tcPr>
          <w:p>
            <w:r>
              <w:t>Method</w:t>
            </w:r>
          </w:p>
        </w:tc>
        <w:tc>
          <w:tcPr>
            <w:tcW w:type="dxa" w:w="4320"/>
          </w:tcPr>
          <w:p>
            <w:r>
              <w:t>POST</w:t>
            </w:r>
          </w:p>
        </w:tc>
      </w:tr>
      <w:tr>
        <w:tc>
          <w:tcPr>
            <w:tcW w:type="dxa" w:w="4320"/>
          </w:tcPr>
          <w:p>
            <w:r>
              <w:t>Request</w:t>
            </w:r>
          </w:p>
        </w:tc>
        <w:tc>
          <w:tcPr>
            <w:tcW w:type="dxa" w:w="4320"/>
          </w:tcPr>
          <w:p>
            <w:r>
              <w:t>{"title":"Book","author":"Author","price":499}</w:t>
            </w:r>
          </w:p>
        </w:tc>
      </w:tr>
      <w:tr>
        <w:tc>
          <w:tcPr>
            <w:tcW w:type="dxa" w:w="4320"/>
          </w:tcPr>
          <w:p>
            <w:r>
              <w:t>Response</w:t>
            </w:r>
          </w:p>
        </w:tc>
        <w:tc>
          <w:tcPr>
            <w:tcW w:type="dxa" w:w="4320"/>
          </w:tcPr>
          <w:p>
            <w:r>
              <w:t>{"message":"Book added"}</w:t>
            </w:r>
          </w:p>
        </w:tc>
      </w:tr>
      <w:tr>
        <w:tc>
          <w:tcPr>
            <w:tcW w:type="dxa" w:w="4320"/>
          </w:tcPr>
          <w:p>
            <w:r>
              <w:t>Status Codes</w:t>
            </w:r>
          </w:p>
        </w:tc>
        <w:tc>
          <w:tcPr>
            <w:tcW w:type="dxa" w:w="4320"/>
          </w:tcPr>
          <w:p>
            <w:r>
              <w:t>201 Created, 401 Unauthorized</w:t>
            </w:r>
          </w:p>
        </w:tc>
      </w:tr>
    </w:tbl>
    <w:p/>
    <w:p>
      <w:pPr>
        <w:pStyle w:val="Heading2"/>
      </w:pPr>
      <w:r>
        <w:t>Update Book</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/api/books/:id</w:t>
            </w:r>
          </w:p>
        </w:tc>
      </w:tr>
      <w:tr>
        <w:tc>
          <w:tcPr>
            <w:tcW w:type="dxa" w:w="4320"/>
          </w:tcPr>
          <w:p>
            <w:r>
              <w:t>Method</w:t>
            </w:r>
          </w:p>
        </w:tc>
        <w:tc>
          <w:tcPr>
            <w:tcW w:type="dxa" w:w="4320"/>
          </w:tcPr>
          <w:p>
            <w:r>
              <w:t>PUT</w:t>
            </w:r>
          </w:p>
        </w:tc>
      </w:tr>
      <w:tr>
        <w:tc>
          <w:tcPr>
            <w:tcW w:type="dxa" w:w="4320"/>
          </w:tcPr>
          <w:p>
            <w:r>
              <w:t>Request</w:t>
            </w:r>
          </w:p>
        </w:tc>
        <w:tc>
          <w:tcPr>
            <w:tcW w:type="dxa" w:w="4320"/>
          </w:tcPr>
          <w:p>
            <w:r>
              <w:t>{"price":599}</w:t>
            </w:r>
          </w:p>
        </w:tc>
      </w:tr>
      <w:tr>
        <w:tc>
          <w:tcPr>
            <w:tcW w:type="dxa" w:w="4320"/>
          </w:tcPr>
          <w:p>
            <w:r>
              <w:t>Response</w:t>
            </w:r>
          </w:p>
        </w:tc>
        <w:tc>
          <w:tcPr>
            <w:tcW w:type="dxa" w:w="4320"/>
          </w:tcPr>
          <w:p>
            <w:r>
              <w:t>{"message":"Book updated"}</w:t>
            </w:r>
          </w:p>
        </w:tc>
      </w:tr>
      <w:tr>
        <w:tc>
          <w:tcPr>
            <w:tcW w:type="dxa" w:w="4320"/>
          </w:tcPr>
          <w:p>
            <w:r>
              <w:t>Status Codes</w:t>
            </w:r>
          </w:p>
        </w:tc>
        <w:tc>
          <w:tcPr>
            <w:tcW w:type="dxa" w:w="4320"/>
          </w:tcPr>
          <w:p>
            <w:r>
              <w:t>200 OK, 404 Not Found</w:t>
            </w:r>
          </w:p>
        </w:tc>
      </w:tr>
    </w:tbl>
    <w:p/>
    <w:p>
      <w:pPr>
        <w:pStyle w:val="Heading2"/>
      </w:pPr>
      <w:r>
        <w:t>Delete Book</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/api/books/:id</w:t>
            </w:r>
          </w:p>
        </w:tc>
      </w:tr>
      <w:tr>
        <w:tc>
          <w:tcPr>
            <w:tcW w:type="dxa" w:w="4320"/>
          </w:tcPr>
          <w:p>
            <w:r>
              <w:t>Method</w:t>
            </w:r>
          </w:p>
        </w:tc>
        <w:tc>
          <w:tcPr>
            <w:tcW w:type="dxa" w:w="4320"/>
          </w:tcPr>
          <w:p>
            <w:r>
              <w:t>DELETE</w:t>
            </w:r>
          </w:p>
        </w:tc>
      </w:tr>
      <w:tr>
        <w:tc>
          <w:tcPr>
            <w:tcW w:type="dxa" w:w="4320"/>
          </w:tcPr>
          <w:p>
            <w:r>
              <w:t>Request</w:t>
            </w:r>
          </w:p>
        </w:tc>
        <w:tc>
          <w:tcPr>
            <w:tcW w:type="dxa" w:w="4320"/>
          </w:tcPr>
          <w:p>
            <w:r>
              <w:t>No request body</w:t>
            </w:r>
          </w:p>
        </w:tc>
      </w:tr>
      <w:tr>
        <w:tc>
          <w:tcPr>
            <w:tcW w:type="dxa" w:w="4320"/>
          </w:tcPr>
          <w:p>
            <w:r>
              <w:t>Response</w:t>
            </w:r>
          </w:p>
        </w:tc>
        <w:tc>
          <w:tcPr>
            <w:tcW w:type="dxa" w:w="4320"/>
          </w:tcPr>
          <w:p>
            <w:r>
              <w:t>{"message":"Book deleted"}</w:t>
            </w:r>
          </w:p>
        </w:tc>
      </w:tr>
      <w:tr>
        <w:tc>
          <w:tcPr>
            <w:tcW w:type="dxa" w:w="4320"/>
          </w:tcPr>
          <w:p>
            <w:r>
              <w:t>Status Codes</w:t>
            </w:r>
          </w:p>
        </w:tc>
        <w:tc>
          <w:tcPr>
            <w:tcW w:type="dxa" w:w="4320"/>
          </w:tcPr>
          <w:p>
            <w:r>
              <w:t>200 OK, 404 Not Found</w:t>
            </w:r>
          </w:p>
        </w:tc>
      </w:tr>
    </w:tbl>
    <w:p/>
    <w:p>
      <w:pPr>
        <w:pStyle w:val="Heading2"/>
      </w:pPr>
      <w:r>
        <w:t>Create Order</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/api/orders</w:t>
            </w:r>
          </w:p>
        </w:tc>
      </w:tr>
      <w:tr>
        <w:tc>
          <w:tcPr>
            <w:tcW w:type="dxa" w:w="4320"/>
          </w:tcPr>
          <w:p>
            <w:r>
              <w:t>Method</w:t>
            </w:r>
          </w:p>
        </w:tc>
        <w:tc>
          <w:tcPr>
            <w:tcW w:type="dxa" w:w="4320"/>
          </w:tcPr>
          <w:p>
            <w:r>
              <w:t>POST</w:t>
            </w:r>
          </w:p>
        </w:tc>
      </w:tr>
      <w:tr>
        <w:tc>
          <w:tcPr>
            <w:tcW w:type="dxa" w:w="4320"/>
          </w:tcPr>
          <w:p>
            <w:r>
              <w:t>Request</w:t>
            </w:r>
          </w:p>
        </w:tc>
        <w:tc>
          <w:tcPr>
            <w:tcW w:type="dxa" w:w="4320"/>
          </w:tcPr>
          <w:p>
            <w:r>
              <w:t>{"items":[...],"shippingAddress":"Address"}</w:t>
            </w:r>
          </w:p>
        </w:tc>
      </w:tr>
      <w:tr>
        <w:tc>
          <w:tcPr>
            <w:tcW w:type="dxa" w:w="4320"/>
          </w:tcPr>
          <w:p>
            <w:r>
              <w:t>Response</w:t>
            </w:r>
          </w:p>
        </w:tc>
        <w:tc>
          <w:tcPr>
            <w:tcW w:type="dxa" w:w="4320"/>
          </w:tcPr>
          <w:p>
            <w:r>
              <w:t>{"message":"Order placed"}</w:t>
            </w:r>
          </w:p>
        </w:tc>
      </w:tr>
      <w:tr>
        <w:tc>
          <w:tcPr>
            <w:tcW w:type="dxa" w:w="4320"/>
          </w:tcPr>
          <w:p>
            <w:r>
              <w:t>Status Codes</w:t>
            </w:r>
          </w:p>
        </w:tc>
        <w:tc>
          <w:tcPr>
            <w:tcW w:type="dxa" w:w="4320"/>
          </w:tcPr>
          <w:p>
            <w:r>
              <w:t>201 Created, 400 Bad Request</w:t>
            </w:r>
          </w:p>
        </w:tc>
      </w:tr>
    </w:tbl>
    <w:p/>
    <w:p>
      <w:pPr>
        <w:pStyle w:val="Heading2"/>
      </w:pPr>
      <w:r>
        <w:t>Get Orders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/api/orders</w:t>
            </w:r>
          </w:p>
        </w:tc>
      </w:tr>
      <w:tr>
        <w:tc>
          <w:tcPr>
            <w:tcW w:type="dxa" w:w="4320"/>
          </w:tcPr>
          <w:p>
            <w:r>
              <w:t>Method</w:t>
            </w:r>
          </w:p>
        </w:tc>
        <w:tc>
          <w:tcPr>
            <w:tcW w:type="dxa" w:w="4320"/>
          </w:tcPr>
          <w:p>
            <w:r>
              <w:t>GET</w:t>
            </w:r>
          </w:p>
        </w:tc>
      </w:tr>
      <w:tr>
        <w:tc>
          <w:tcPr>
            <w:tcW w:type="dxa" w:w="4320"/>
          </w:tcPr>
          <w:p>
            <w:r>
              <w:t>Request</w:t>
            </w:r>
          </w:p>
        </w:tc>
        <w:tc>
          <w:tcPr>
            <w:tcW w:type="dxa" w:w="4320"/>
          </w:tcPr>
          <w:p>
            <w:r>
              <w:t>No request body</w:t>
            </w:r>
          </w:p>
        </w:tc>
      </w:tr>
      <w:tr>
        <w:tc>
          <w:tcPr>
            <w:tcW w:type="dxa" w:w="4320"/>
          </w:tcPr>
          <w:p>
            <w:r>
              <w:t>Response</w:t>
            </w:r>
          </w:p>
        </w:tc>
        <w:tc>
          <w:tcPr>
            <w:tcW w:type="dxa" w:w="4320"/>
          </w:tcPr>
          <w:p>
            <w:r>
              <w:t>[{"orderStatus":"Pending"}]</w:t>
            </w:r>
          </w:p>
        </w:tc>
      </w:tr>
      <w:tr>
        <w:tc>
          <w:tcPr>
            <w:tcW w:type="dxa" w:w="4320"/>
          </w:tcPr>
          <w:p>
            <w:r>
              <w:t>Status Codes</w:t>
            </w:r>
          </w:p>
        </w:tc>
        <w:tc>
          <w:tcPr>
            <w:tcW w:type="dxa" w:w="4320"/>
          </w:tcPr>
          <w:p>
            <w:r>
              <w:t>200 OK</w:t>
            </w:r>
          </w:p>
        </w:tc>
      </w:tr>
    </w:tbl>
    <w:p/>
    <w:p>
      <w:pPr>
        <w:pStyle w:val="Heading2"/>
      </w:pPr>
      <w:r>
        <w:t>Add Wishlist</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/api/wishlist</w:t>
            </w:r>
          </w:p>
        </w:tc>
      </w:tr>
      <w:tr>
        <w:tc>
          <w:tcPr>
            <w:tcW w:type="dxa" w:w="4320"/>
          </w:tcPr>
          <w:p>
            <w:r>
              <w:t>Method</w:t>
            </w:r>
          </w:p>
        </w:tc>
        <w:tc>
          <w:tcPr>
            <w:tcW w:type="dxa" w:w="4320"/>
          </w:tcPr>
          <w:p>
            <w:r>
              <w:t>POST</w:t>
            </w:r>
          </w:p>
        </w:tc>
      </w:tr>
      <w:tr>
        <w:tc>
          <w:tcPr>
            <w:tcW w:type="dxa" w:w="4320"/>
          </w:tcPr>
          <w:p>
            <w:r>
              <w:t>Request</w:t>
            </w:r>
          </w:p>
        </w:tc>
        <w:tc>
          <w:tcPr>
            <w:tcW w:type="dxa" w:w="4320"/>
          </w:tcPr>
          <w:p>
            <w:r>
              <w:t>{"bookId":"&lt;bookId&gt;"}</w:t>
            </w:r>
          </w:p>
        </w:tc>
      </w:tr>
      <w:tr>
        <w:tc>
          <w:tcPr>
            <w:tcW w:type="dxa" w:w="4320"/>
          </w:tcPr>
          <w:p>
            <w:r>
              <w:t>Response</w:t>
            </w:r>
          </w:p>
        </w:tc>
        <w:tc>
          <w:tcPr>
            <w:tcW w:type="dxa" w:w="4320"/>
          </w:tcPr>
          <w:p>
            <w:r>
              <w:t>{"message":"Added to wishlist"}</w:t>
            </w:r>
          </w:p>
        </w:tc>
      </w:tr>
      <w:tr>
        <w:tc>
          <w:tcPr>
            <w:tcW w:type="dxa" w:w="4320"/>
          </w:tcPr>
          <w:p>
            <w:r>
              <w:t>Status Codes</w:t>
            </w:r>
          </w:p>
        </w:tc>
        <w:tc>
          <w:tcPr>
            <w:tcW w:type="dxa" w:w="4320"/>
          </w:tcPr>
          <w:p>
            <w:r>
              <w:t>201 Created</w:t>
            </w:r>
          </w:p>
        </w:tc>
      </w:tr>
    </w:tbl>
    <w:p/>
    <w:p>
      <w:pPr>
        <w:pStyle w:val="Heading2"/>
      </w:pPr>
      <w:r>
        <w:t>Get Wishlist</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/api/wishlist</w:t>
            </w:r>
          </w:p>
        </w:tc>
      </w:tr>
      <w:tr>
        <w:tc>
          <w:tcPr>
            <w:tcW w:type="dxa" w:w="4320"/>
          </w:tcPr>
          <w:p>
            <w:r>
              <w:t>Method</w:t>
            </w:r>
          </w:p>
        </w:tc>
        <w:tc>
          <w:tcPr>
            <w:tcW w:type="dxa" w:w="4320"/>
          </w:tcPr>
          <w:p>
            <w:r>
              <w:t>GET</w:t>
            </w:r>
          </w:p>
        </w:tc>
      </w:tr>
      <w:tr>
        <w:tc>
          <w:tcPr>
            <w:tcW w:type="dxa" w:w="4320"/>
          </w:tcPr>
          <w:p>
            <w:r>
              <w:t>Request</w:t>
            </w:r>
          </w:p>
        </w:tc>
        <w:tc>
          <w:tcPr>
            <w:tcW w:type="dxa" w:w="4320"/>
          </w:tcPr>
          <w:p>
            <w:r>
              <w:t>No request body</w:t>
            </w:r>
          </w:p>
        </w:tc>
      </w:tr>
      <w:tr>
        <w:tc>
          <w:tcPr>
            <w:tcW w:type="dxa" w:w="4320"/>
          </w:tcPr>
          <w:p>
            <w:r>
              <w:t>Response</w:t>
            </w:r>
          </w:p>
        </w:tc>
        <w:tc>
          <w:tcPr>
            <w:tcW w:type="dxa" w:w="4320"/>
          </w:tcPr>
          <w:p>
            <w:r>
              <w:t>[{"bookId":"..."}]</w:t>
            </w:r>
          </w:p>
        </w:tc>
      </w:tr>
      <w:tr>
        <w:tc>
          <w:tcPr>
            <w:tcW w:type="dxa" w:w="4320"/>
          </w:tcPr>
          <w:p>
            <w:r>
              <w:t>Status Codes</w:t>
            </w:r>
          </w:p>
        </w:tc>
        <w:tc>
          <w:tcPr>
            <w:tcW w:type="dxa" w:w="4320"/>
          </w:tcPr>
          <w:p>
            <w:r>
              <w:t>200 OK</w:t>
            </w:r>
          </w:p>
        </w:tc>
      </w:tr>
    </w:tbl>
    <w:p/>
    <w:p>
      <w:pPr>
        <w:pStyle w:val="Heading2"/>
      </w:pPr>
      <w:r>
        <w:t>Delete Wishlist Item</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/api/wishlist/:id</w:t>
            </w:r>
          </w:p>
        </w:tc>
      </w:tr>
      <w:tr>
        <w:tc>
          <w:tcPr>
            <w:tcW w:type="dxa" w:w="4320"/>
          </w:tcPr>
          <w:p>
            <w:r>
              <w:t>Method</w:t>
            </w:r>
          </w:p>
        </w:tc>
        <w:tc>
          <w:tcPr>
            <w:tcW w:type="dxa" w:w="4320"/>
          </w:tcPr>
          <w:p>
            <w:r>
              <w:t>DELETE</w:t>
            </w:r>
          </w:p>
        </w:tc>
      </w:tr>
      <w:tr>
        <w:tc>
          <w:tcPr>
            <w:tcW w:type="dxa" w:w="4320"/>
          </w:tcPr>
          <w:p>
            <w:r>
              <w:t>Request</w:t>
            </w:r>
          </w:p>
        </w:tc>
        <w:tc>
          <w:tcPr>
            <w:tcW w:type="dxa" w:w="4320"/>
          </w:tcPr>
          <w:p>
            <w:r>
              <w:t>No request body</w:t>
            </w:r>
          </w:p>
        </w:tc>
      </w:tr>
      <w:tr>
        <w:tc>
          <w:tcPr>
            <w:tcW w:type="dxa" w:w="4320"/>
          </w:tcPr>
          <w:p>
            <w:r>
              <w:t>Response</w:t>
            </w:r>
          </w:p>
        </w:tc>
        <w:tc>
          <w:tcPr>
            <w:tcW w:type="dxa" w:w="4320"/>
          </w:tcPr>
          <w:p>
            <w:r>
              <w:t>{"message":"Removed from wishlist"}</w:t>
            </w:r>
          </w:p>
        </w:tc>
      </w:tr>
      <w:tr>
        <w:tc>
          <w:tcPr>
            <w:tcW w:type="dxa" w:w="4320"/>
          </w:tcPr>
          <w:p>
            <w:r>
              <w:t>Status Codes</w:t>
            </w:r>
          </w:p>
        </w:tc>
        <w:tc>
          <w:tcPr>
            <w:tcW w:type="dxa" w:w="4320"/>
          </w:tcPr>
          <w:p>
            <w:r>
              <w:t>200 OK, 404 Not Found</w:t>
            </w:r>
          </w:p>
        </w:tc>
      </w:tr>
    </w:tbl>
    <w:p/>
    <w:p>
      <w:pPr>
        <w:pStyle w:val="Heading2"/>
      </w:pPr>
      <w:r>
        <w:t>API Summary</w:t>
      </w:r>
    </w:p>
    <w:p>
      <w:r>
        <w:t>The backend follows RESTful principles using Express.js. Authentication endpoints manage user access, book endpoints provide CRUD operations, order endpoints handle purchases, and wishlist endpoints allow users to save books. Protected APIs require a valid JWT token in the Authorization header.</w:t>
      </w:r>
    </w:p>
    <w:sectPr w:rsidR="00FC693F" w:rsidRPr="0006063C" w:rsidSect="00034616">
      <w:pgSz w:w="12240" w:h="15840"/>
      <w:pgMar w:top="1440" w:right="1800" w:bottom="1440" w:left="1800" w:header="720" w:footer="720" w:gutter="0"/>
      <w:cols w:space="720"/>
      <w:docGrid w:linePitch="360"/>
    </w:sectPr>
    <w:p>
      <w:pPr>
        <w:pStyle w:val="Heading1"/>
        <w:jc w:val="center"/>
      </w:pPr>
      <w:r>
        <w:t>Chapter 7: Database Design</w:t>
      </w:r>
    </w:p>
    <w:p>
      <w:pPr>
        <w:pStyle w:val="Heading2"/>
      </w:pPr>
      <w:r>
        <w:t>7.1 Database Overview</w:t>
      </w:r>
    </w:p>
    <w:p>
      <w:r>
        <w:t>The application uses MongoDB, a NoSQL document-oriented database. Mongoose is used as the Object Data Modeling (ODM) library to define schemas, validate data, and perform CRUD operations.</w:t>
      </w:r>
    </w:p>
    <w:p>
      <w:pPr>
        <w:pStyle w:val="Heading2"/>
      </w:pPr>
      <w:r>
        <w:t>7.2 Users Collection</w:t>
      </w:r>
    </w:p>
    <w:p>
      <w:r>
        <w:t>Stores user information such as name, email, encrypted password, and role (User, Seller, Admin). JWT authentication uses this collection to validate access. Fields include: name, email, password, role, createdAt, updatedAt.</w:t>
      </w:r>
    </w:p>
    <w:p>
      <w:pPr>
        <w:pStyle w:val="Heading2"/>
      </w:pPr>
      <w:r>
        <w:t>7.3 Books Collection</w:t>
      </w:r>
    </w:p>
    <w:p>
      <w:r>
        <w:t>Stores all book details including title, author, genre, description, image, price, stock, and sellerId. Each book belongs to a seller and can appear in multiple orders and wishlists.</w:t>
      </w:r>
    </w:p>
    <w:p>
      <w:pPr>
        <w:pStyle w:val="Heading2"/>
      </w:pPr>
      <w:r>
        <w:t>7.4 Orders Collection</w:t>
      </w:r>
    </w:p>
    <w:p>
      <w:r>
        <w:t>Maintains customer purchase records. Each order contains userId, list of ordered books, quantity, totalAmount, shippingAddress, payment status, and order status (Pending, Confirmed, Shipped, Delivered, Cancelled).</w:t>
      </w:r>
    </w:p>
    <w:p>
      <w:pPr>
        <w:pStyle w:val="Heading2"/>
      </w:pPr>
      <w:r>
        <w:t>7.5 Wishlist Collection</w:t>
      </w:r>
    </w:p>
    <w:p>
      <w:r>
        <w:t>Stores books saved by users for future purchase. Fields include userId and bookId, establishing a relationship between users and books.</w:t>
      </w:r>
    </w:p>
    <w:p>
      <w:pPr>
        <w:pStyle w:val="Heading2"/>
      </w:pPr>
      <w:r>
        <w:t>7.6 Reviews Collection</w:t>
      </w:r>
    </w:p>
    <w:p>
      <w:r>
        <w:t>Stores customer feedback for books. Each review contains userId, bookId, rating, comment, and timestamps.</w:t>
      </w:r>
    </w:p>
    <w:p>
      <w:pPr>
        <w:pStyle w:val="Heading2"/>
      </w:pPr>
      <w:r>
        <w:t>7.7 Database Relationships</w:t>
      </w:r>
    </w:p>
    <w:p>
      <w:r>
        <w:t>Users place Orders, Sellers manage Books, Users maintain Wishlists, and Users write Reviews for Books. MongoDB ObjectIds are used to reference related documents while preserving scalability.</w:t>
      </w:r>
    </w:p>
    <w:p>
      <w:r>
        <w:br w:type="page"/>
      </w:r>
    </w:p>
    <w:p>
      <w:pPr>
        <w:pStyle w:val="Heading1"/>
        <w:jc w:val="center"/>
      </w:pPr>
      <w:r>
        <w:t>Chapter 8: Testing</w:t>
      </w:r>
    </w:p>
    <w:p>
      <w:pPr>
        <w:pStyle w:val="Heading2"/>
      </w:pPr>
      <w:r>
        <w:t>8.1 Unit Testing</w:t>
      </w:r>
    </w:p>
    <w:p>
      <w:r>
        <w:t>Individual backend controllers, middleware, and frontend components were tested independently to verify correct functionality.</w:t>
      </w:r>
    </w:p>
    <w:p>
      <w:pPr>
        <w:pStyle w:val="Heading2"/>
      </w:pPr>
      <w:r>
        <w:t>8.2 Functional Testing</w:t>
      </w:r>
    </w:p>
    <w:p>
      <w:r>
        <w:t>Functional testing verified user registration, login, book management, cart operations, wishlist, order placement, seller functions, and admin operations.</w:t>
      </w:r>
    </w:p>
    <w:p>
      <w:pPr>
        <w:pStyle w:val="Heading2"/>
      </w:pPr>
      <w:r>
        <w:t>8.3 Integration Testing</w:t>
      </w:r>
    </w:p>
    <w:p>
      <w:r>
        <w:t>Integration testing ensured smooth communication between React frontend, Express backend, and MongoDB database through REST APIs.</w:t>
      </w:r>
    </w:p>
    <w:p>
      <w:pPr>
        <w:pStyle w:val="Heading2"/>
      </w:pPr>
      <w:r>
        <w:t>8.4 User Acceptance Testing</w:t>
      </w:r>
    </w:p>
    <w:p>
      <w:r>
        <w:t>The application was evaluated from the end-user perspective to ensure all business requirements were satisfied.</w:t>
      </w:r>
    </w:p>
    <w:p>
      <w:pPr>
        <w:pStyle w:val="Heading2"/>
      </w:pPr>
      <w:r>
        <w:t>8.5 Sample Test Cases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ID</w:t>
            </w:r>
          </w:p>
        </w:tc>
        <w:tc>
          <w:tcPr>
            <w:tcW w:type="dxa" w:w="1728"/>
          </w:tcPr>
          <w:p>
            <w:r>
              <w:t>Scenario</w:t>
            </w:r>
          </w:p>
        </w:tc>
        <w:tc>
          <w:tcPr>
            <w:tcW w:type="dxa" w:w="1728"/>
          </w:tcPr>
          <w:p>
            <w:r>
              <w:t>Expected Result</w:t>
            </w:r>
          </w:p>
        </w:tc>
        <w:tc>
          <w:tcPr>
            <w:tcW w:type="dxa" w:w="1728"/>
          </w:tcPr>
          <w:p>
            <w:r>
              <w:t>Actual Result</w:t>
            </w:r>
          </w:p>
        </w:tc>
        <w:tc>
          <w:tcPr>
            <w:tcW w:type="dxa" w:w="1728"/>
          </w:tcPr>
          <w:p>
            <w:r>
              <w:t>Status</w:t>
            </w:r>
          </w:p>
        </w:tc>
      </w:tr>
      <w:tr>
        <w:tc>
          <w:tcPr>
            <w:tcW w:type="dxa" w:w="1728"/>
          </w:tcPr>
          <w:p>
            <w:r>
              <w:t>TC-01</w:t>
            </w:r>
          </w:p>
        </w:tc>
        <w:tc>
          <w:tcPr>
            <w:tcW w:type="dxa" w:w="1728"/>
          </w:tcPr>
          <w:p>
            <w:r>
              <w:t>User Login</w:t>
            </w:r>
          </w:p>
        </w:tc>
        <w:tc>
          <w:tcPr>
            <w:tcW w:type="dxa" w:w="1728"/>
          </w:tcPr>
          <w:p>
            <w:r>
              <w:t>Login successful</w:t>
            </w:r>
          </w:p>
        </w:tc>
        <w:tc>
          <w:tcPr>
            <w:tcW w:type="dxa" w:w="1728"/>
          </w:tcPr>
          <w:p>
            <w:r>
              <w:t>Login successful</w:t>
            </w:r>
          </w:p>
        </w:tc>
        <w:tc>
          <w:tcPr>
            <w:tcW w:type="dxa" w:w="1728"/>
          </w:tcPr>
          <w:p>
            <w:r>
              <w:t>Pass</w:t>
            </w:r>
          </w:p>
        </w:tc>
      </w:tr>
      <w:tr>
        <w:tc>
          <w:tcPr>
            <w:tcW w:type="dxa" w:w="1728"/>
          </w:tcPr>
          <w:p>
            <w:r>
              <w:t>TC-02</w:t>
            </w:r>
          </w:p>
        </w:tc>
        <w:tc>
          <w:tcPr>
            <w:tcW w:type="dxa" w:w="1728"/>
          </w:tcPr>
          <w:p>
            <w:r>
              <w:t>Add Book</w:t>
            </w:r>
          </w:p>
        </w:tc>
        <w:tc>
          <w:tcPr>
            <w:tcW w:type="dxa" w:w="1728"/>
          </w:tcPr>
          <w:p>
            <w:r>
              <w:t>Book created</w:t>
            </w:r>
          </w:p>
        </w:tc>
        <w:tc>
          <w:tcPr>
            <w:tcW w:type="dxa" w:w="1728"/>
          </w:tcPr>
          <w:p>
            <w:r>
              <w:t>Book created</w:t>
            </w:r>
          </w:p>
        </w:tc>
        <w:tc>
          <w:tcPr>
            <w:tcW w:type="dxa" w:w="1728"/>
          </w:tcPr>
          <w:p>
            <w:r>
              <w:t>Pass</w:t>
            </w:r>
          </w:p>
        </w:tc>
      </w:tr>
      <w:tr>
        <w:tc>
          <w:tcPr>
            <w:tcW w:type="dxa" w:w="1728"/>
          </w:tcPr>
          <w:p>
            <w:r>
              <w:t>TC-03</w:t>
            </w:r>
          </w:p>
        </w:tc>
        <w:tc>
          <w:tcPr>
            <w:tcW w:type="dxa" w:w="1728"/>
          </w:tcPr>
          <w:p>
            <w:r>
              <w:t>Place Order</w:t>
            </w:r>
          </w:p>
        </w:tc>
        <w:tc>
          <w:tcPr>
            <w:tcW w:type="dxa" w:w="1728"/>
          </w:tcPr>
          <w:p>
            <w:r>
              <w:t>Order stored</w:t>
            </w:r>
          </w:p>
        </w:tc>
        <w:tc>
          <w:tcPr>
            <w:tcW w:type="dxa" w:w="1728"/>
          </w:tcPr>
          <w:p>
            <w:r>
              <w:t>Order stored</w:t>
            </w:r>
          </w:p>
        </w:tc>
        <w:tc>
          <w:tcPr>
            <w:tcW w:type="dxa" w:w="1728"/>
          </w:tcPr>
          <w:p>
            <w:r>
              <w:t>Pass</w:t>
            </w:r>
          </w:p>
        </w:tc>
      </w:tr>
      <w:tr>
        <w:tc>
          <w:tcPr>
            <w:tcW w:type="dxa" w:w="1728"/>
          </w:tcPr>
          <w:p>
            <w:r>
              <w:t>TC-04</w:t>
            </w:r>
          </w:p>
        </w:tc>
        <w:tc>
          <w:tcPr>
            <w:tcW w:type="dxa" w:w="1728"/>
          </w:tcPr>
          <w:p>
            <w:r>
              <w:t>Unauthorized Access</w:t>
            </w:r>
          </w:p>
        </w:tc>
        <w:tc>
          <w:tcPr>
            <w:tcW w:type="dxa" w:w="1728"/>
          </w:tcPr>
          <w:p>
            <w:r>
              <w:t>Access denied</w:t>
            </w:r>
          </w:p>
        </w:tc>
        <w:tc>
          <w:tcPr>
            <w:tcW w:type="dxa" w:w="1728"/>
          </w:tcPr>
          <w:p>
            <w:r>
              <w:t>Access denied</w:t>
            </w:r>
          </w:p>
        </w:tc>
        <w:tc>
          <w:tcPr>
            <w:tcW w:type="dxa" w:w="1728"/>
          </w:tcPr>
          <w:p>
            <w:r>
              <w:t>Pass</w:t>
            </w:r>
          </w:p>
        </w:tc>
      </w:tr>
      <w:tr>
        <w:tc>
          <w:tcPr>
            <w:tcW w:type="dxa" w:w="1728"/>
          </w:tcPr>
          <w:p>
            <w:r>
              <w:t>TC-05</w:t>
            </w:r>
          </w:p>
        </w:tc>
        <w:tc>
          <w:tcPr>
            <w:tcW w:type="dxa" w:w="1728"/>
          </w:tcPr>
          <w:p>
            <w:r>
              <w:t>Wishlist</w:t>
            </w:r>
          </w:p>
        </w:tc>
        <w:tc>
          <w:tcPr>
            <w:tcW w:type="dxa" w:w="1728"/>
          </w:tcPr>
          <w:p>
            <w:r>
              <w:t>Book added</w:t>
            </w:r>
          </w:p>
        </w:tc>
        <w:tc>
          <w:tcPr>
            <w:tcW w:type="dxa" w:w="1728"/>
          </w:tcPr>
          <w:p>
            <w:r>
              <w:t>Book added</w:t>
            </w:r>
          </w:p>
        </w:tc>
        <w:tc>
          <w:tcPr>
            <w:tcW w:type="dxa" w:w="1728"/>
          </w:tcPr>
          <w:p>
            <w:r>
              <w:t>Pass</w:t>
            </w:r>
          </w:p>
        </w:tc>
      </w:tr>
    </w:tbl>
    <w:p>
      <w:pPr>
        <w:pStyle w:val="Heading2"/>
      </w:pPr>
      <w:r>
        <w:t>8.6 Bug Report</w:t>
      </w:r>
    </w:p>
    <w:p>
      <w:r>
        <w:t>During testing, no critical defects were identified. Minor UI alignment issues were corrected before final deployment. Authentication, CRUD operations, and order processing functioned as expected.</w:t>
      </w:r>
    </w:p>
    <w:p>
      <w:pPr>
        <w:pStyle w:val="Heading2"/>
      </w:pPr>
      <w:r>
        <w:t>8.7 Results</w:t>
      </w:r>
    </w:p>
    <w:p>
      <w:r>
        <w:t>All core modules passed functional and integration testing. The application met the specified functional and non-functional requirements.</w:t>
      </w:r>
    </w:p>
    <w:p>
      <w:r>
        <w:br w:type="page"/>
      </w:r>
    </w:p>
    <w:p>
      <w:pPr>
        <w:pStyle w:val="Heading1"/>
        <w:jc w:val="center"/>
      </w:pPr>
      <w:r>
        <w:t>Chapter 9: Conclusion</w:t>
      </w:r>
    </w:p>
    <w:p>
      <w:pPr>
        <w:pStyle w:val="Heading2"/>
      </w:pPr>
      <w:r>
        <w:t>9.1 Achievements</w:t>
      </w:r>
    </w:p>
    <w:p>
      <w:r>
        <w:t>• Developed a complete MERN-based online bookstore.</w:t>
        <w:br/>
        <w:t>• Implemented User, Seller, and Admin modules.</w:t>
        <w:br/>
        <w:t>• Designed secure JWT authentication and role-based authorization.</w:t>
        <w:br/>
        <w:t>• Implemented Book Management, Wishlist, and Order Management.</w:t>
        <w:br/>
        <w:t>• Built a responsive user interface using React.</w:t>
      </w:r>
    </w:p>
    <w:p>
      <w:pPr>
        <w:pStyle w:val="Heading2"/>
      </w:pPr>
      <w:r>
        <w:t>9.2 Challenges</w:t>
      </w:r>
    </w:p>
    <w:p>
      <w:r>
        <w:t>• Managing role-based access across multiple modules.</w:t>
        <w:br/>
        <w:t>• Designing efficient MongoDB schemas.</w:t>
        <w:br/>
        <w:t>• Maintaining secure authentication and authorization.</w:t>
        <w:br/>
        <w:t>• Integrating frontend and backend while handling API errors.</w:t>
      </w:r>
    </w:p>
    <w:p>
      <w:pPr>
        <w:pStyle w:val="Heading2"/>
      </w:pPr>
      <w:r>
        <w:t>9.3 Future Scope</w:t>
      </w:r>
    </w:p>
    <w:p>
      <w:r>
        <w:t>• Online payment gateway integration.</w:t>
        <w:br/>
        <w:t>• AI-based book recommendations.</w:t>
        <w:br/>
        <w:t>• Email and SMS notifications.</w:t>
        <w:br/>
        <w:t>• Mobile application development.</w:t>
        <w:br/>
        <w:t>• Sales analytics dashboard.</w:t>
        <w:br/>
        <w:t>• Cloud-native deployment with auto scaling.</w:t>
      </w:r>
    </w:p>
    <w:p>
      <w:pPr>
        <w:pStyle w:val="Heading2"/>
      </w:pPr>
      <w:r>
        <w:t>Chapter Summary</w:t>
      </w:r>
    </w:p>
    <w:p>
      <w:r>
        <w:t>The BookStore project successfully demonstrates the implementation of a scalable, secure, and user-friendly online bookstore using the MERN stack. The modular architecture allows future enhancements while maintaining code quality and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